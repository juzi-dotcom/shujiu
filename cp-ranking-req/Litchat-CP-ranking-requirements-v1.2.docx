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C3A46" w14:textId="77777777" w:rsidR="004D1701" w:rsidRDefault="00000000">
      <w:pPr>
        <w:jc w:val="center"/>
      </w:pPr>
      <w:r>
        <w:rPr>
          <w:b/>
          <w:sz w:val="32"/>
        </w:rPr>
        <w:t>Litchat H5 · CP 亲密排行榜（/ranking/cpv2）</w:t>
      </w:r>
    </w:p>
    <w:p w14:paraId="1FB370DC" w14:textId="47AC9403" w:rsidR="004D1701" w:rsidRDefault="00000000">
      <w:pPr>
        <w:jc w:val="center"/>
      </w:pPr>
      <w:r>
        <w:rPr>
          <w:color w:val="6D6D6D"/>
          <w:sz w:val="18"/>
        </w:rPr>
        <w:t>v1.2 · 2026-10-14 ·</w:t>
      </w:r>
      <w:proofErr w:type="spellStart"/>
      <w:r>
        <w:rPr>
          <w:color w:val="6D6D6D"/>
          <w:sz w:val="18"/>
        </w:rPr>
        <w:t>依据：线框原型</w:t>
      </w:r>
      <w:proofErr w:type="spellEnd"/>
      <w:r>
        <w:rPr>
          <w:color w:val="6D6D6D"/>
          <w:sz w:val="18"/>
        </w:rPr>
        <w:t xml:space="preserve"> v2.8</w:t>
      </w:r>
    </w:p>
    <w:p w14:paraId="41FD77CC" w14:textId="77777777" w:rsidR="004D1701" w:rsidRDefault="00000000">
      <w:pPr>
        <w:pStyle w:val="1"/>
      </w:pPr>
      <w:r>
        <w:t>一、文档说明</w:t>
      </w:r>
    </w:p>
    <w:p w14:paraId="33E998B7" w14:textId="77777777" w:rsidR="004D1701" w:rsidRDefault="00000000">
      <w:pPr>
        <w:pStyle w:val="a0"/>
        <w:spacing w:after="40"/>
        <w:rPr>
          <w:lang w:eastAsia="zh-CN"/>
        </w:rPr>
      </w:pPr>
      <w:r>
        <w:rPr>
          <w:b/>
          <w:lang w:eastAsia="zh-CN"/>
        </w:rPr>
        <w:t>用途：</w:t>
      </w:r>
      <w:r>
        <w:rPr>
          <w:lang w:eastAsia="zh-CN"/>
        </w:rPr>
        <w:t>开发人员据此实现，测试人员据此编写用例与验收；每条需求均可独立验证。</w:t>
      </w:r>
    </w:p>
    <w:p w14:paraId="23946286" w14:textId="77777777" w:rsidR="004D1701" w:rsidRDefault="00000000">
      <w:pPr>
        <w:pStyle w:val="a0"/>
        <w:spacing w:after="40"/>
      </w:pPr>
      <w:proofErr w:type="spellStart"/>
      <w:r>
        <w:rPr>
          <w:b/>
        </w:rPr>
        <w:t>依据：</w:t>
      </w:r>
      <w:r>
        <w:t>线框原型</w:t>
      </w:r>
      <w:proofErr w:type="spellEnd"/>
      <w:r>
        <w:t xml:space="preserve"> v2.8（</w:t>
      </w:r>
      <w:r>
        <w:rPr>
          <w:rFonts w:ascii="Consolas" w:hAnsi="Consolas"/>
        </w:rPr>
        <w:t>Litchat-CP</w:t>
      </w:r>
      <w:r>
        <w:rPr>
          <w:rFonts w:ascii="Consolas" w:hAnsi="Consolas"/>
        </w:rPr>
        <w:t>排行榜</w:t>
      </w:r>
      <w:r>
        <w:rPr>
          <w:rFonts w:ascii="Consolas" w:hAnsi="Consolas"/>
        </w:rPr>
        <w:t>-</w:t>
      </w:r>
      <w:r>
        <w:rPr>
          <w:rFonts w:ascii="Consolas" w:hAnsi="Consolas"/>
        </w:rPr>
        <w:t>线框图</w:t>
      </w:r>
      <w:r>
        <w:rPr>
          <w:rFonts w:ascii="Consolas" w:hAnsi="Consolas"/>
        </w:rPr>
        <w:t>-v1.0.html</w:t>
      </w:r>
      <w:r>
        <w:t>，线上 https://juzi-dotcom.github.io/shujiu/cp-ranking/）。原型中的交互、状态、文案均与本文档一致。</w:t>
      </w:r>
    </w:p>
    <w:p w14:paraId="0E947172" w14:textId="77777777" w:rsidR="004D1701" w:rsidRDefault="00000000">
      <w:pPr>
        <w:pStyle w:val="a0"/>
        <w:spacing w:after="40"/>
        <w:rPr>
          <w:lang w:eastAsia="zh-CN"/>
        </w:rPr>
      </w:pPr>
      <w:r>
        <w:rPr>
          <w:b/>
          <w:lang w:eastAsia="zh-CN"/>
        </w:rPr>
        <w:t>本文档不包含：</w:t>
      </w:r>
      <w:r>
        <w:rPr>
          <w:lang w:eastAsia="zh-CN"/>
        </w:rPr>
        <w:t>具体尺寸、间距、色值、字体、圆角、素材、动效与排版细节 —— 这些由设计交付，本文档不做规定。</w:t>
      </w:r>
      <w:r>
        <w:rPr>
          <w:b/>
          <w:lang w:eastAsia="zh-CN"/>
        </w:rPr>
        <w:t>视觉以设计稿为准，功能行为以本文档为准。</w:t>
      </w:r>
    </w:p>
    <w:p w14:paraId="6FD0CFD1" w14:textId="77777777" w:rsidR="004D1701" w:rsidRDefault="00000000">
      <w:pPr>
        <w:pStyle w:val="a0"/>
        <w:spacing w:after="40"/>
        <w:rPr>
          <w:lang w:eastAsia="zh-CN"/>
        </w:rPr>
      </w:pPr>
      <w:r>
        <w:rPr>
          <w:b/>
          <w:lang w:eastAsia="zh-CN"/>
        </w:rPr>
        <w:t>原型自带的辅助功能</w:t>
      </w:r>
      <w:r>
        <w:rPr>
          <w:lang w:eastAsia="zh-CN"/>
        </w:rPr>
        <w:t>（双击改文案、标注编辑、导出 JSON、状态切换面板）是线框图工具能力，</w:t>
      </w:r>
      <w:r>
        <w:rPr>
          <w:b/>
          <w:lang w:eastAsia="zh-CN"/>
        </w:rPr>
        <w:t>不是产品需求</w:t>
      </w:r>
      <w:r>
        <w:rPr>
          <w:lang w:eastAsia="zh-CN"/>
        </w:rPr>
        <w:t>，开发无需实现。</w:t>
      </w:r>
    </w:p>
    <w:p w14:paraId="38C187FA" w14:textId="77777777" w:rsidR="004D1701" w:rsidRDefault="00000000">
      <w:pPr>
        <w:pStyle w:val="a0"/>
        <w:spacing w:after="40"/>
        <w:rPr>
          <w:lang w:eastAsia="zh-CN"/>
        </w:rPr>
      </w:pPr>
      <w:r>
        <w:rPr>
          <w:b/>
          <w:lang w:eastAsia="zh-CN"/>
        </w:rPr>
        <w:t>与线上的关系：</w:t>
      </w:r>
      <w:r>
        <w:rPr>
          <w:lang w:eastAsia="zh-CN"/>
        </w:rPr>
        <w:t>接口、字段、分页规则、鉴权方式、玩法规则</w:t>
      </w:r>
      <w:r>
        <w:rPr>
          <w:b/>
          <w:lang w:eastAsia="zh-CN"/>
        </w:rPr>
        <w:t>全部沿用线上现状，本期不做任何改动</w:t>
      </w:r>
      <w:r>
        <w:rPr>
          <w:lang w:eastAsia="zh-CN"/>
        </w:rPr>
        <w:t>。</w:t>
      </w:r>
    </w:p>
    <w:p w14:paraId="738A4FD1" w14:textId="77777777" w:rsidR="004D1701" w:rsidRDefault="00000000">
      <w:pPr>
        <w:pStyle w:val="1"/>
      </w:pPr>
      <w:proofErr w:type="spellStart"/>
      <w:r>
        <w:t>二、范围</w:t>
      </w:r>
      <w:proofErr w:type="spellEnd"/>
    </w:p>
    <w:p w14:paraId="1C250881" w14:textId="77777777" w:rsidR="004D1701" w:rsidRDefault="00000000">
      <w:pPr>
        <w:pStyle w:val="a0"/>
        <w:spacing w:after="40"/>
        <w:rPr>
          <w:lang w:eastAsia="zh-CN"/>
        </w:rPr>
      </w:pPr>
      <w:r>
        <w:rPr>
          <w:b/>
          <w:lang w:eastAsia="zh-CN"/>
        </w:rPr>
        <w:t>本期做：</w:t>
      </w:r>
      <w:r>
        <w:rPr>
          <w:lang w:eastAsia="zh-CN"/>
        </w:rPr>
        <w:t>视觉换皮（CP 主题）；本文档第四节的各项功能行为；</w:t>
      </w:r>
      <w:proofErr w:type="spellStart"/>
      <w:r>
        <w:rPr>
          <w:lang w:eastAsia="zh-CN"/>
        </w:rPr>
        <w:t>en</w:t>
      </w:r>
      <w:proofErr w:type="spellEnd"/>
      <w:r>
        <w:rPr>
          <w:lang w:eastAsia="zh-CN"/>
        </w:rPr>
        <w:t xml:space="preserve"> / </w:t>
      </w:r>
      <w:proofErr w:type="spellStart"/>
      <w:r>
        <w:rPr>
          <w:lang w:eastAsia="zh-CN"/>
        </w:rPr>
        <w:t>ar</w:t>
      </w:r>
      <w:proofErr w:type="spellEnd"/>
      <w:r>
        <w:rPr>
          <w:lang w:eastAsia="zh-CN"/>
        </w:rPr>
        <w:t xml:space="preserve"> 双语文案。</w:t>
      </w:r>
    </w:p>
    <w:p w14:paraId="53C3EED7" w14:textId="77777777" w:rsidR="004D1701" w:rsidRDefault="00000000">
      <w:pPr>
        <w:pStyle w:val="a0"/>
        <w:spacing w:after="40"/>
      </w:pPr>
      <w:proofErr w:type="spellStart"/>
      <w:r>
        <w:rPr>
          <w:b/>
        </w:rPr>
        <w:t>本期不做：</w:t>
      </w:r>
      <w:r>
        <w:t>不改任何后端接口</w:t>
      </w:r>
      <w:proofErr w:type="spellEnd"/>
      <w:r>
        <w:t xml:space="preserve"> / </w:t>
      </w:r>
      <w:proofErr w:type="spellStart"/>
      <w:r>
        <w:t>字段</w:t>
      </w:r>
      <w:proofErr w:type="spellEnd"/>
      <w:r>
        <w:t xml:space="preserve"> / 分页 / 鉴权；不新增玩法；不改 v1 页面 /ranking/cp；不新增语种。</w:t>
      </w:r>
    </w:p>
    <w:p w14:paraId="1EAE8DDE" w14:textId="77777777" w:rsidR="004D1701" w:rsidRDefault="00000000">
      <w:pPr>
        <w:pStyle w:val="a0"/>
        <w:spacing w:after="40"/>
        <w:rPr>
          <w:lang w:eastAsia="zh-CN"/>
        </w:rPr>
      </w:pPr>
      <w:r>
        <w:rPr>
          <w:b/>
          <w:lang w:eastAsia="zh-CN"/>
        </w:rPr>
        <w:t>以下三项已确认，本期均不做改动</w:t>
      </w:r>
      <w:r>
        <w:rPr>
          <w:lang w:eastAsia="zh-CN"/>
        </w:rPr>
        <w:t>（2026-10-14 产品确认）：</w:t>
      </w:r>
    </w:p>
    <w:p w14:paraId="2985365F" w14:textId="77777777" w:rsidR="004D1701" w:rsidRDefault="00000000">
      <w:pPr>
        <w:pStyle w:val="a0"/>
        <w:spacing w:after="40"/>
        <w:rPr>
          <w:lang w:eastAsia="zh-CN"/>
        </w:rPr>
      </w:pPr>
      <w:r>
        <w:rPr>
          <w:b/>
          <w:lang w:eastAsia="zh-CN"/>
        </w:rPr>
        <w:t>我的排名弹层</w:t>
      </w:r>
      <w:r>
        <w:rPr>
          <w:lang w:eastAsia="zh-CN"/>
        </w:rPr>
        <w:t>：线上现况</w:t>
      </w:r>
      <w:r>
        <w:rPr>
          <w:b/>
          <w:lang w:eastAsia="zh-CN"/>
        </w:rPr>
        <w:t>没有</w:t>
      </w:r>
      <w:r>
        <w:rPr>
          <w:lang w:eastAsia="zh-CN"/>
        </w:rPr>
        <w:t>这个弹层 → 本期不做，原型中亦已移除，</w:t>
      </w:r>
      <w:r>
        <w:rPr>
          <w:b/>
          <w:lang w:eastAsia="zh-CN"/>
        </w:rPr>
        <w:t>开发无需实现</w:t>
      </w:r>
      <w:r>
        <w:rPr>
          <w:lang w:eastAsia="zh-CN"/>
        </w:rPr>
        <w:t>。</w:t>
      </w:r>
    </w:p>
    <w:p w14:paraId="7683A13E" w14:textId="77777777" w:rsidR="004D1701" w:rsidRDefault="00000000">
      <w:pPr>
        <w:pStyle w:val="a0"/>
        <w:spacing w:after="40"/>
      </w:pPr>
      <w:proofErr w:type="spellStart"/>
      <w:r>
        <w:rPr>
          <w:b/>
        </w:rPr>
        <w:t>解除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CP（status</w:t>
      </w:r>
      <w:proofErr w:type="spellEnd"/>
      <w:r>
        <w:rPr>
          <w:b/>
        </w:rPr>
        <w:t>=0）</w:t>
      </w:r>
      <w:r>
        <w:t>：</w:t>
      </w:r>
      <w:proofErr w:type="spellStart"/>
      <w:r>
        <w:rPr>
          <w:b/>
        </w:rPr>
        <w:t>沿用线上现况</w:t>
      </w:r>
      <w:r>
        <w:t>，本期不做改动</w:t>
      </w:r>
      <w:proofErr w:type="spellEnd"/>
      <w:r>
        <w:t>。</w:t>
      </w:r>
    </w:p>
    <w:p w14:paraId="32CDB359" w14:textId="77777777" w:rsidR="004D1701" w:rsidRDefault="00000000">
      <w:pPr>
        <w:pStyle w:val="a0"/>
        <w:spacing w:after="40"/>
        <w:rPr>
          <w:lang w:eastAsia="zh-CN"/>
        </w:rPr>
      </w:pPr>
      <w:r>
        <w:rPr>
          <w:b/>
          <w:lang w:eastAsia="zh-CN"/>
        </w:rPr>
        <w:t>无 CP 空态</w:t>
      </w:r>
      <w:r>
        <w:rPr>
          <w:lang w:eastAsia="zh-CN"/>
        </w:rPr>
        <w:t>：</w:t>
      </w:r>
      <w:r>
        <w:rPr>
          <w:b/>
          <w:lang w:eastAsia="zh-CN"/>
        </w:rPr>
        <w:t>沿用线上现况</w:t>
      </w:r>
      <w:r>
        <w:rPr>
          <w:lang w:eastAsia="zh-CN"/>
        </w:rPr>
        <w:t>，本期不做改动；无 CP 场景改由底部「我的排名」条展示「Find Your CP」文案（见 4.7），该文案为</w:t>
      </w:r>
      <w:r>
        <w:rPr>
          <w:b/>
          <w:lang w:eastAsia="zh-CN"/>
        </w:rPr>
        <w:t>纯展示、无跳转无弹层</w:t>
      </w:r>
      <w:r>
        <w:rPr>
          <w:lang w:eastAsia="zh-CN"/>
        </w:rPr>
        <w:t>。</w:t>
      </w:r>
    </w:p>
    <w:p w14:paraId="18661F7F" w14:textId="77777777" w:rsidR="004D1701" w:rsidRDefault="00000000">
      <w:pPr>
        <w:pStyle w:val="1"/>
        <w:rPr>
          <w:lang w:eastAsia="zh-CN"/>
        </w:rPr>
      </w:pPr>
      <w:r>
        <w:rPr>
          <w:lang w:eastAsia="zh-CN"/>
        </w:rPr>
        <w:t>三、页面结构与状态清单</w:t>
      </w:r>
    </w:p>
    <w:p w14:paraId="20D30D87" w14:textId="77777777" w:rsidR="004D1701" w:rsidRDefault="00000000">
      <w:pPr>
        <w:rPr>
          <w:lang w:eastAsia="zh-CN"/>
        </w:rPr>
      </w:pPr>
      <w:r>
        <w:rPr>
          <w:lang w:eastAsia="zh-CN"/>
        </w:rPr>
        <w:t xml:space="preserve">页面共 </w:t>
      </w:r>
      <w:r>
        <w:rPr>
          <w:b/>
          <w:lang w:eastAsia="zh-CN"/>
        </w:rPr>
        <w:t>4 个状态</w:t>
      </w:r>
      <w:r>
        <w:rPr>
          <w:lang w:eastAsia="zh-CN"/>
        </w:rPr>
        <w:t>。头图、Tab、倒计时三个模块在 4 个状态下均可见，不随状态隐藏。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494"/>
        <w:gridCol w:w="5443"/>
      </w:tblGrid>
      <w:tr w:rsidR="004D1701" w14:paraId="522EC24E" w14:textId="77777777">
        <w:trPr>
          <w:jc w:val="center"/>
        </w:trPr>
        <w:tc>
          <w:tcPr>
            <w:tcW w:w="1474" w:type="dxa"/>
          </w:tcPr>
          <w:p w14:paraId="5BBAA4F8" w14:textId="77777777" w:rsidR="004D1701" w:rsidRDefault="00000000">
            <w:proofErr w:type="spellStart"/>
            <w:r>
              <w:rPr>
                <w:b/>
                <w:sz w:val="18"/>
              </w:rPr>
              <w:t>状态</w:t>
            </w:r>
            <w:proofErr w:type="spellEnd"/>
          </w:p>
        </w:tc>
        <w:tc>
          <w:tcPr>
            <w:tcW w:w="2494" w:type="dxa"/>
          </w:tcPr>
          <w:p w14:paraId="2257AF63" w14:textId="77777777" w:rsidR="004D1701" w:rsidRDefault="00000000">
            <w:r>
              <w:rPr>
                <w:b/>
                <w:sz w:val="18"/>
              </w:rPr>
              <w:t>进入方式</w:t>
            </w:r>
          </w:p>
        </w:tc>
        <w:tc>
          <w:tcPr>
            <w:tcW w:w="5443" w:type="dxa"/>
          </w:tcPr>
          <w:p w14:paraId="18F03505" w14:textId="77777777" w:rsidR="004D1701" w:rsidRDefault="00000000">
            <w:r>
              <w:rPr>
                <w:b/>
                <w:sz w:val="18"/>
              </w:rPr>
              <w:t>该状态可见的内容</w:t>
            </w:r>
          </w:p>
        </w:tc>
      </w:tr>
      <w:tr w:rsidR="004D1701" w14:paraId="115CFEEF" w14:textId="77777777">
        <w:trPr>
          <w:jc w:val="center"/>
        </w:trPr>
        <w:tc>
          <w:tcPr>
            <w:tcW w:w="1474" w:type="dxa"/>
          </w:tcPr>
          <w:p w14:paraId="66E0FABB" w14:textId="77777777" w:rsidR="004D1701" w:rsidRDefault="00000000">
            <w:r>
              <w:rPr>
                <w:sz w:val="18"/>
              </w:rPr>
              <w:t>S1 本周榜</w:t>
            </w:r>
          </w:p>
        </w:tc>
        <w:tc>
          <w:tcPr>
            <w:tcW w:w="2494" w:type="dxa"/>
          </w:tcPr>
          <w:p w14:paraId="5FFFD450" w14:textId="77777777" w:rsidR="004D1701" w:rsidRDefault="00000000">
            <w:r>
              <w:rPr>
                <w:sz w:val="18"/>
              </w:rPr>
              <w:t>默认状态；或点 Tab「This week」</w:t>
            </w:r>
          </w:p>
        </w:tc>
        <w:tc>
          <w:tcPr>
            <w:tcW w:w="5443" w:type="dxa"/>
          </w:tcPr>
          <w:p w14:paraId="7480EEFB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领奖台 Top3 + 榜单列表（第 4 名起）+ 底部「我的排名」条</w:t>
            </w:r>
          </w:p>
        </w:tc>
      </w:tr>
      <w:tr w:rsidR="004D1701" w14:paraId="1B10EC45" w14:textId="77777777">
        <w:trPr>
          <w:jc w:val="center"/>
        </w:trPr>
        <w:tc>
          <w:tcPr>
            <w:tcW w:w="1474" w:type="dxa"/>
          </w:tcPr>
          <w:p w14:paraId="37ACD218" w14:textId="77777777" w:rsidR="004D1701" w:rsidRDefault="00000000">
            <w:r>
              <w:rPr>
                <w:sz w:val="18"/>
              </w:rPr>
              <w:t xml:space="preserve">S4 </w:t>
            </w:r>
            <w:proofErr w:type="spellStart"/>
            <w:r>
              <w:rPr>
                <w:sz w:val="18"/>
              </w:rPr>
              <w:t>奖励页</w:t>
            </w:r>
            <w:proofErr w:type="spellEnd"/>
          </w:p>
        </w:tc>
        <w:tc>
          <w:tcPr>
            <w:tcW w:w="2494" w:type="dxa"/>
          </w:tcPr>
          <w:p w14:paraId="7C04B031" w14:textId="77777777" w:rsidR="004D1701" w:rsidRDefault="00000000">
            <w:r>
              <w:rPr>
                <w:sz w:val="18"/>
              </w:rPr>
              <w:t>点 Tab「Award」</w:t>
            </w:r>
          </w:p>
        </w:tc>
        <w:tc>
          <w:tcPr>
            <w:tcW w:w="5443" w:type="dxa"/>
          </w:tcPr>
          <w:p w14:paraId="5AE840F5" w14:textId="77777777" w:rsidR="004D1701" w:rsidRDefault="00000000">
            <w:r>
              <w:rPr>
                <w:sz w:val="18"/>
              </w:rPr>
              <w:t>三张奖励档位卡（TOP 1 / TOP 2~5 / TOP 6~10）</w:t>
            </w:r>
          </w:p>
        </w:tc>
      </w:tr>
      <w:tr w:rsidR="004D1701" w14:paraId="3E0C7FF7" w14:textId="77777777">
        <w:trPr>
          <w:jc w:val="center"/>
        </w:trPr>
        <w:tc>
          <w:tcPr>
            <w:tcW w:w="1474" w:type="dxa"/>
          </w:tcPr>
          <w:p w14:paraId="7344D0CE" w14:textId="77777777" w:rsidR="004D1701" w:rsidRDefault="00000000">
            <w:r>
              <w:rPr>
                <w:sz w:val="18"/>
              </w:rPr>
              <w:t>S5 上周榜</w:t>
            </w:r>
          </w:p>
        </w:tc>
        <w:tc>
          <w:tcPr>
            <w:tcW w:w="2494" w:type="dxa"/>
          </w:tcPr>
          <w:p w14:paraId="320B6274" w14:textId="77777777" w:rsidR="004D1701" w:rsidRDefault="00000000">
            <w:r>
              <w:rPr>
                <w:sz w:val="18"/>
              </w:rPr>
              <w:t>点 Tab「Last week」</w:t>
            </w:r>
          </w:p>
        </w:tc>
        <w:tc>
          <w:tcPr>
            <w:tcW w:w="5443" w:type="dxa"/>
          </w:tcPr>
          <w:p w14:paraId="79CCBA1A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「上周榜」标题行 +「榜单已封印」提示 + 领奖台 Top3 + 榜单列表</w:t>
            </w:r>
          </w:p>
        </w:tc>
      </w:tr>
      <w:tr w:rsidR="004D1701" w14:paraId="0ABBD517" w14:textId="77777777">
        <w:trPr>
          <w:jc w:val="center"/>
        </w:trPr>
        <w:tc>
          <w:tcPr>
            <w:tcW w:w="1474" w:type="dxa"/>
          </w:tcPr>
          <w:p w14:paraId="0095FEC7" w14:textId="77777777" w:rsidR="004D1701" w:rsidRDefault="00000000">
            <w:r>
              <w:rPr>
                <w:sz w:val="18"/>
              </w:rPr>
              <w:t xml:space="preserve">S6 </w:t>
            </w:r>
            <w:proofErr w:type="spellStart"/>
            <w:r>
              <w:rPr>
                <w:sz w:val="18"/>
              </w:rPr>
              <w:t>规则弹窗</w:t>
            </w:r>
            <w:proofErr w:type="spellEnd"/>
          </w:p>
        </w:tc>
        <w:tc>
          <w:tcPr>
            <w:tcW w:w="2494" w:type="dxa"/>
          </w:tcPr>
          <w:p w14:paraId="155BB5D1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点头图上的 Rule 按钮</w:t>
            </w:r>
          </w:p>
        </w:tc>
        <w:tc>
          <w:tcPr>
            <w:tcW w:w="5443" w:type="dxa"/>
          </w:tcPr>
          <w:p w14:paraId="7A5ADC21" w14:textId="77777777" w:rsidR="004D1701" w:rsidRDefault="00000000">
            <w:r>
              <w:rPr>
                <w:sz w:val="18"/>
              </w:rPr>
              <w:t xml:space="preserve">规则弹窗（6 </w:t>
            </w:r>
            <w:proofErr w:type="spellStart"/>
            <w:r>
              <w:rPr>
                <w:sz w:val="18"/>
              </w:rPr>
              <w:t>条规则</w:t>
            </w:r>
            <w:proofErr w:type="spellEnd"/>
            <w:r>
              <w:rPr>
                <w:sz w:val="18"/>
              </w:rPr>
              <w:t>）</w:t>
            </w:r>
          </w:p>
        </w:tc>
      </w:tr>
    </w:tbl>
    <w:p w14:paraId="62EA8F39" w14:textId="77777777" w:rsidR="004D1701" w:rsidRDefault="00000000">
      <w:pPr>
        <w:pStyle w:val="1"/>
      </w:pPr>
      <w:r>
        <w:lastRenderedPageBreak/>
        <w:t>四、功能需求</w:t>
      </w:r>
    </w:p>
    <w:p w14:paraId="5B855C91" w14:textId="77777777" w:rsidR="004D1701" w:rsidRDefault="00000000">
      <w:pPr>
        <w:pStyle w:val="21"/>
      </w:pPr>
      <w:r>
        <w:t xml:space="preserve">4.1 </w:t>
      </w:r>
      <w:r>
        <w:t>头图与进入正文</w:t>
      </w:r>
    </w:p>
    <w:p w14:paraId="263CFEDE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进入页面时，头图占据整个可视区域，正文（倒计时 / Tab / 榜单）需要</w:t>
      </w:r>
      <w:r>
        <w:rPr>
          <w:b/>
          <w:lang w:eastAsia="zh-CN"/>
        </w:rPr>
        <w:t>向下滑动</w:t>
      </w:r>
      <w:r>
        <w:rPr>
          <w:lang w:eastAsia="zh-CN"/>
        </w:rPr>
        <w:t>才能看到。</w:t>
      </w:r>
    </w:p>
    <w:p w14:paraId="0D0A5C79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头图内包含：主题标题（主标题 + 副标题）、</w:t>
      </w:r>
      <w:r>
        <w:rPr>
          <w:b/>
          <w:lang w:eastAsia="zh-CN"/>
        </w:rPr>
        <w:t>Rule 按钮</w:t>
      </w:r>
      <w:r>
        <w:rPr>
          <w:lang w:eastAsia="zh-CN"/>
        </w:rPr>
        <w:t>。</w:t>
      </w:r>
    </w:p>
    <w:p w14:paraId="618A4EEB" w14:textId="77777777" w:rsidR="004D170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Rule </w:t>
      </w:r>
      <w:r>
        <w:rPr>
          <w:lang w:eastAsia="zh-CN"/>
        </w:rPr>
        <w:t>按钮与规则弹窗（</w:t>
      </w:r>
      <w:r>
        <w:rPr>
          <w:lang w:eastAsia="zh-CN"/>
        </w:rPr>
        <w:t>S6</w:t>
      </w:r>
      <w:r>
        <w:rPr>
          <w:lang w:eastAsia="zh-CN"/>
        </w:rPr>
        <w:t>）</w:t>
      </w:r>
    </w:p>
    <w:p w14:paraId="120279B8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点击头图上的 Rule 按钮 → 打开规则弹窗，内含标题与 6 条规则正文。</w:t>
      </w:r>
    </w:p>
    <w:p w14:paraId="04045459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弹窗内的「×」按钮、或点击弹窗外遮罩 → 关闭弹窗并</w:t>
      </w:r>
      <w:r>
        <w:rPr>
          <w:b/>
          <w:lang w:eastAsia="zh-CN"/>
        </w:rPr>
        <w:t>回到 S1 本周榜</w:t>
      </w:r>
      <w:r>
        <w:rPr>
          <w:lang w:eastAsia="zh-CN"/>
        </w:rPr>
        <w:t>。</w:t>
      </w:r>
    </w:p>
    <w:p w14:paraId="35249F44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规则 6 条的文案见原型；业务含义与原版线上规则逐条对应，仅措辞按主题包装。</w:t>
      </w:r>
    </w:p>
    <w:p w14:paraId="58FED1BD" w14:textId="77777777" w:rsidR="004D1701" w:rsidRDefault="00000000">
      <w:pPr>
        <w:pStyle w:val="21"/>
      </w:pPr>
      <w:r>
        <w:t xml:space="preserve">4.3 Tab </w:t>
      </w:r>
      <w:proofErr w:type="spellStart"/>
      <w:r>
        <w:t>切换</w:t>
      </w:r>
      <w:proofErr w:type="spellEnd"/>
    </w:p>
    <w:p w14:paraId="42C117ED" w14:textId="77777777" w:rsidR="004D1701" w:rsidRDefault="00000000">
      <w:pPr>
        <w:pStyle w:val="a0"/>
        <w:spacing w:after="40"/>
      </w:pPr>
      <w:r>
        <w:t>三个 Tab 互斥选中：This week → S1；Award → S4；Last week → S5。</w:t>
      </w:r>
    </w:p>
    <w:p w14:paraId="04BFB7E4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切换 Tab 后，页面内容切换为对应状态的内容（见第三节），选中态同步变化。</w:t>
      </w:r>
    </w:p>
    <w:p w14:paraId="49FE62AB" w14:textId="77777777" w:rsidR="004D1701" w:rsidRDefault="00000000">
      <w:pPr>
        <w:pStyle w:val="a0"/>
        <w:spacing w:after="40"/>
      </w:pPr>
      <w:proofErr w:type="spellStart"/>
      <w:r>
        <w:t>从其他</w:t>
      </w:r>
      <w:proofErr w:type="spellEnd"/>
      <w:r>
        <w:t xml:space="preserve"> Tab </w:t>
      </w:r>
      <w:proofErr w:type="spellStart"/>
      <w:r>
        <w:t>切回</w:t>
      </w:r>
      <w:proofErr w:type="spellEnd"/>
      <w:r>
        <w:t xml:space="preserve"> This week 时，榜单数据需重新渲染。</w:t>
      </w:r>
    </w:p>
    <w:p w14:paraId="3F1C26D8" w14:textId="77777777" w:rsidR="004D1701" w:rsidRDefault="00000000">
      <w:pPr>
        <w:pStyle w:val="21"/>
      </w:pPr>
      <w:r>
        <w:t xml:space="preserve">4.4 </w:t>
      </w:r>
      <w:r>
        <w:t>倒计时</w:t>
      </w:r>
    </w:p>
    <w:p w14:paraId="360AF573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展示「天 / 时 / 分 / 秒」四段，每秒递减，归零后停在 0（不出现负数）。</w:t>
      </w:r>
    </w:p>
    <w:p w14:paraId="5D771378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时间基准必须使用接口返回的服务器时间（</w:t>
      </w:r>
      <w:proofErr w:type="spellStart"/>
      <w:r>
        <w:rPr>
          <w:rFonts w:ascii="Consolas" w:hAnsi="Consolas"/>
          <w:lang w:eastAsia="zh-CN"/>
        </w:rPr>
        <w:t>sysTime</w:t>
      </w:r>
      <w:proofErr w:type="spellEnd"/>
      <w:r>
        <w:rPr>
          <w:lang w:eastAsia="zh-CN"/>
        </w:rPr>
        <w:t>）校准，</w:t>
      </w:r>
      <w:r>
        <w:rPr>
          <w:b/>
          <w:lang w:eastAsia="zh-CN"/>
        </w:rPr>
        <w:t>不得直接使用本机时间</w:t>
      </w:r>
      <w:r>
        <w:rPr>
          <w:lang w:eastAsia="zh-CN"/>
        </w:rPr>
        <w:t>。</w:t>
      </w:r>
    </w:p>
    <w:p w14:paraId="3C32C281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距离结束不足 24 小时时，倒计时进入强调态（</w:t>
      </w:r>
      <w:r>
        <w:rPr>
          <w:b/>
          <w:lang w:eastAsia="zh-CN"/>
        </w:rPr>
        <w:t>具体视觉由设计定</w:t>
      </w:r>
      <w:r>
        <w:rPr>
          <w:lang w:eastAsia="zh-CN"/>
        </w:rPr>
        <w:t>），用于制造紧迫感。</w:t>
      </w:r>
    </w:p>
    <w:p w14:paraId="025C9586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在 S5 上周榜状态下</w:t>
      </w:r>
      <w:r>
        <w:rPr>
          <w:b/>
          <w:lang w:eastAsia="zh-CN"/>
        </w:rPr>
        <w:t>不展示倒计时</w:t>
      </w:r>
      <w:r>
        <w:rPr>
          <w:lang w:eastAsia="zh-CN"/>
        </w:rPr>
        <w:t>。</w:t>
      </w:r>
    </w:p>
    <w:p w14:paraId="34E0F42C" w14:textId="77777777" w:rsidR="004D1701" w:rsidRDefault="00000000">
      <w:pPr>
        <w:pStyle w:val="21"/>
      </w:pPr>
      <w:r>
        <w:t xml:space="preserve">4.5 </w:t>
      </w:r>
      <w:proofErr w:type="spellStart"/>
      <w:r>
        <w:t>领奖台（</w:t>
      </w:r>
      <w:r>
        <w:t>Top</w:t>
      </w:r>
      <w:proofErr w:type="spellEnd"/>
      <w:r>
        <w:t xml:space="preserve"> 3</w:t>
      </w:r>
      <w:r>
        <w:t>）</w:t>
      </w:r>
    </w:p>
    <w:p w14:paraId="35040232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展示本周榜第 1~3 名；每个名次展示一对 CP（双头像）+ CP 名 + 分值。</w:t>
      </w:r>
    </w:p>
    <w:p w14:paraId="75D50A35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 xml:space="preserve">排列顺序固定为 </w:t>
      </w:r>
      <w:r>
        <w:rPr>
          <w:b/>
          <w:lang w:eastAsia="zh-CN"/>
        </w:rPr>
        <w:t>2-1-3（第 1 名在中间）</w:t>
      </w:r>
      <w:r>
        <w:rPr>
          <w:lang w:eastAsia="zh-CN"/>
        </w:rPr>
        <w:t>，不因数据缺失而错位。</w:t>
      </w:r>
    </w:p>
    <w:p w14:paraId="08F58F7D" w14:textId="77777777" w:rsidR="004D1701" w:rsidRDefault="00000000">
      <w:pPr>
        <w:pStyle w:val="a0"/>
        <w:spacing w:after="40"/>
      </w:pPr>
      <w:r>
        <w:t>在 S1 与 S5 两个状态下均展示。</w:t>
      </w:r>
    </w:p>
    <w:p w14:paraId="4F8E682E" w14:textId="77777777" w:rsidR="004D1701" w:rsidRDefault="00000000">
      <w:pPr>
        <w:pStyle w:val="21"/>
      </w:pPr>
      <w:r>
        <w:t xml:space="preserve">4.6 </w:t>
      </w:r>
      <w:r>
        <w:t>榜单列表（第</w:t>
      </w:r>
      <w:r>
        <w:t xml:space="preserve"> 4 </w:t>
      </w:r>
      <w:r>
        <w:t>名起）</w:t>
      </w:r>
    </w:p>
    <w:p w14:paraId="253F8846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从第 4 名开始逐条展示；每行包含：名次、双头像、CP 名、分值。</w:t>
      </w:r>
    </w:p>
    <w:p w14:paraId="115BBDEC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 xml:space="preserve">分页沿用现状：每次请求 </w:t>
      </w:r>
      <w:r>
        <w:rPr>
          <w:rFonts w:ascii="Consolas" w:hAnsi="Consolas"/>
          <w:lang w:eastAsia="zh-CN"/>
        </w:rPr>
        <w:t>limit = 30</w:t>
      </w:r>
      <w:r>
        <w:rPr>
          <w:lang w:eastAsia="zh-CN"/>
        </w:rPr>
        <w:t>，</w:t>
      </w:r>
      <w:r>
        <w:rPr>
          <w:b/>
          <w:lang w:eastAsia="zh-CN"/>
        </w:rPr>
        <w:t>触底自动加载下一页</w:t>
      </w:r>
      <w:r>
        <w:rPr>
          <w:lang w:eastAsia="zh-CN"/>
        </w:rPr>
        <w:t>；数据不足一页时判定为到底，停止请求。</w:t>
      </w:r>
    </w:p>
    <w:p w14:paraId="0791CE12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长昵称需截断省略（不得撑破布局或换行）。</w:t>
      </w:r>
    </w:p>
    <w:p w14:paraId="7F9B3904" w14:textId="77777777" w:rsidR="004D1701" w:rsidRDefault="00000000">
      <w:pPr>
        <w:pStyle w:val="21"/>
      </w:pPr>
      <w:r>
        <w:t xml:space="preserve">4.7 </w:t>
      </w:r>
      <w:proofErr w:type="spellStart"/>
      <w:r>
        <w:t>底部「我的排名」条</w:t>
      </w:r>
      <w:proofErr w:type="spellEnd"/>
    </w:p>
    <w:p w14:paraId="00E73C4D" w14:textId="77777777" w:rsidR="004D1701" w:rsidRDefault="00000000">
      <w:pPr>
        <w:pStyle w:val="a0"/>
        <w:spacing w:after="40"/>
        <w:rPr>
          <w:lang w:eastAsia="zh-CN"/>
        </w:rPr>
      </w:pPr>
      <w:r>
        <w:rPr>
          <w:b/>
          <w:lang w:eastAsia="zh-CN"/>
        </w:rPr>
        <w:t>仅在本周榜（S1）展示</w:t>
      </w:r>
      <w:r>
        <w:rPr>
          <w:lang w:eastAsia="zh-CN"/>
        </w:rPr>
        <w:t>，切到奖励页 / 上周榜时不出现。</w:t>
      </w:r>
    </w:p>
    <w:p w14:paraId="4201148A" w14:textId="77777777" w:rsidR="004D1701" w:rsidRDefault="00000000">
      <w:pPr>
        <w:pStyle w:val="a0"/>
        <w:spacing w:after="40"/>
        <w:rPr>
          <w:lang w:eastAsia="zh-CN"/>
        </w:rPr>
      </w:pPr>
      <w:r>
        <w:rPr>
          <w:b/>
          <w:lang w:eastAsia="zh-CN"/>
        </w:rPr>
        <w:t>点击行为：</w:t>
      </w:r>
      <w:r>
        <w:rPr>
          <w:lang w:eastAsia="zh-CN"/>
        </w:rPr>
        <w:t>该条为纯信息展示，</w:t>
      </w:r>
      <w:r>
        <w:rPr>
          <w:b/>
          <w:lang w:eastAsia="zh-CN"/>
        </w:rPr>
        <w:t>点击不唤起任何弹层</w:t>
      </w:r>
      <w:r>
        <w:rPr>
          <w:lang w:eastAsia="zh-CN"/>
        </w:rPr>
        <w:t>（原版的点击弹层已取消）。</w:t>
      </w:r>
    </w:p>
    <w:p w14:paraId="3E7DBF4F" w14:textId="77777777" w:rsidR="004D1701" w:rsidRDefault="00000000">
      <w:pPr>
        <w:pStyle w:val="a0"/>
        <w:spacing w:after="40"/>
        <w:rPr>
          <w:lang w:eastAsia="zh-CN"/>
        </w:rPr>
      </w:pPr>
      <w:r>
        <w:rPr>
          <w:b/>
          <w:lang w:eastAsia="zh-CN"/>
        </w:rPr>
        <w:t>无 CP 场景</w:t>
      </w:r>
      <w:r>
        <w:rPr>
          <w:lang w:eastAsia="zh-CN"/>
        </w:rPr>
        <w:t>：该条只展示「Find Your CP」文案，</w:t>
      </w:r>
      <w:r>
        <w:rPr>
          <w:b/>
          <w:lang w:eastAsia="zh-CN"/>
        </w:rPr>
        <w:t>纯展示 —— 点击无跳转、无弹层、状态不变</w:t>
      </w:r>
      <w:r>
        <w:rPr>
          <w:lang w:eastAsia="zh-CN"/>
        </w:rPr>
        <w:t>（2026-10-14 产品确认）。</w:t>
      </w:r>
    </w:p>
    <w:p w14:paraId="79212272" w14:textId="77777777" w:rsidR="004D1701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文案随用户与 CP 的关系变化，共 </w:t>
      </w:r>
      <w:r>
        <w:rPr>
          <w:b/>
          <w:lang w:eastAsia="zh-CN"/>
        </w:rPr>
        <w:t>4 种场景</w:t>
      </w:r>
      <w:r>
        <w:rPr>
          <w:lang w:eastAsia="zh-CN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803"/>
      </w:tblGrid>
      <w:tr w:rsidR="004D1701" w14:paraId="2E29A585" w14:textId="77777777">
        <w:trPr>
          <w:jc w:val="center"/>
        </w:trPr>
        <w:tc>
          <w:tcPr>
            <w:tcW w:w="2608" w:type="dxa"/>
          </w:tcPr>
          <w:p w14:paraId="07336D13" w14:textId="77777777" w:rsidR="004D1701" w:rsidRDefault="00000000">
            <w:proofErr w:type="spellStart"/>
            <w:r>
              <w:rPr>
                <w:b/>
                <w:sz w:val="18"/>
              </w:rPr>
              <w:t>场景</w:t>
            </w:r>
            <w:proofErr w:type="spellEnd"/>
          </w:p>
        </w:tc>
        <w:tc>
          <w:tcPr>
            <w:tcW w:w="6803" w:type="dxa"/>
          </w:tcPr>
          <w:p w14:paraId="5AEC168A" w14:textId="77777777" w:rsidR="004D1701" w:rsidRDefault="00000000">
            <w:r>
              <w:rPr>
                <w:b/>
                <w:sz w:val="18"/>
              </w:rPr>
              <w:t>展示内容</w:t>
            </w:r>
          </w:p>
        </w:tc>
      </w:tr>
      <w:tr w:rsidR="004D1701" w14:paraId="326246D4" w14:textId="77777777">
        <w:trPr>
          <w:jc w:val="center"/>
        </w:trPr>
        <w:tc>
          <w:tcPr>
            <w:tcW w:w="2608" w:type="dxa"/>
          </w:tcPr>
          <w:p w14:paraId="0EBF9CB0" w14:textId="77777777" w:rsidR="004D1701" w:rsidRDefault="00000000">
            <w:r>
              <w:rPr>
                <w:sz w:val="18"/>
              </w:rPr>
              <w:t>未上榜（名次 &gt; 10）</w:t>
            </w:r>
          </w:p>
        </w:tc>
        <w:tc>
          <w:tcPr>
            <w:tcW w:w="6803" w:type="dxa"/>
          </w:tcPr>
          <w:p w14:paraId="67EAB658" w14:textId="77777777" w:rsidR="004D1701" w:rsidRDefault="00000000">
            <w:r>
              <w:rPr>
                <w:sz w:val="18"/>
              </w:rPr>
              <w:t>「My Rank」+ 我的名次与分值 +「距离上榜还差 x」</w:t>
            </w:r>
          </w:p>
        </w:tc>
      </w:tr>
      <w:tr w:rsidR="004D1701" w14:paraId="5A386EA9" w14:textId="77777777">
        <w:trPr>
          <w:jc w:val="center"/>
        </w:trPr>
        <w:tc>
          <w:tcPr>
            <w:tcW w:w="2608" w:type="dxa"/>
          </w:tcPr>
          <w:p w14:paraId="7F440C54" w14:textId="77777777" w:rsidR="004D1701" w:rsidRDefault="00000000">
            <w:r>
              <w:rPr>
                <w:sz w:val="18"/>
              </w:rPr>
              <w:t>已上榜（名次 2~10）</w:t>
            </w:r>
          </w:p>
        </w:tc>
        <w:tc>
          <w:tcPr>
            <w:tcW w:w="6803" w:type="dxa"/>
          </w:tcPr>
          <w:p w14:paraId="7099E022" w14:textId="77777777" w:rsidR="004D1701" w:rsidRDefault="00000000">
            <w:r>
              <w:rPr>
                <w:sz w:val="18"/>
              </w:rPr>
              <w:t>「My Rank」+ 我的名次与分值 +「距离上一名还差 x」</w:t>
            </w:r>
          </w:p>
        </w:tc>
      </w:tr>
      <w:tr w:rsidR="004D1701" w14:paraId="776D957F" w14:textId="77777777">
        <w:trPr>
          <w:jc w:val="center"/>
        </w:trPr>
        <w:tc>
          <w:tcPr>
            <w:tcW w:w="2608" w:type="dxa"/>
          </w:tcPr>
          <w:p w14:paraId="41FA4267" w14:textId="77777777" w:rsidR="004D1701" w:rsidRDefault="00000000">
            <w:r>
              <w:rPr>
                <w:sz w:val="18"/>
              </w:rPr>
              <w:t>TOP 1（名次 = 1）</w:t>
            </w:r>
          </w:p>
        </w:tc>
        <w:tc>
          <w:tcPr>
            <w:tcW w:w="6803" w:type="dxa"/>
          </w:tcPr>
          <w:p w14:paraId="38D250AB" w14:textId="77777777" w:rsidR="004D1701" w:rsidRDefault="00000000">
            <w:r>
              <w:rPr>
                <w:sz w:val="18"/>
              </w:rPr>
              <w:t>「My Rank」+ 我的名次与分值，</w:t>
            </w:r>
            <w:r>
              <w:rPr>
                <w:b/>
                <w:sz w:val="18"/>
              </w:rPr>
              <w:t>不展示任何文案</w:t>
            </w:r>
          </w:p>
        </w:tc>
      </w:tr>
      <w:tr w:rsidR="004D1701" w14:paraId="78C35CA1" w14:textId="77777777">
        <w:trPr>
          <w:jc w:val="center"/>
        </w:trPr>
        <w:tc>
          <w:tcPr>
            <w:tcW w:w="2608" w:type="dxa"/>
          </w:tcPr>
          <w:p w14:paraId="420D201F" w14:textId="77777777" w:rsidR="004D1701" w:rsidRDefault="00000000">
            <w:r>
              <w:rPr>
                <w:sz w:val="18"/>
              </w:rPr>
              <w:t>无 CP</w:t>
            </w:r>
          </w:p>
        </w:tc>
        <w:tc>
          <w:tcPr>
            <w:tcW w:w="6803" w:type="dxa"/>
          </w:tcPr>
          <w:p w14:paraId="0C963030" w14:textId="77777777" w:rsidR="004D1701" w:rsidRDefault="00000000">
            <w:r>
              <w:rPr>
                <w:sz w:val="18"/>
              </w:rPr>
              <w:t>只展示「Find Your CP」文案；不展示名次、分值与火候值</w:t>
            </w:r>
          </w:p>
        </w:tc>
      </w:tr>
    </w:tbl>
    <w:p w14:paraId="79C5795B" w14:textId="77777777" w:rsidR="004D1701" w:rsidRDefault="00000000">
      <w:pPr>
        <w:pStyle w:val="a0"/>
        <w:spacing w:after="40"/>
        <w:rPr>
          <w:lang w:eastAsia="zh-CN"/>
        </w:rPr>
      </w:pPr>
      <w:r>
        <w:rPr>
          <w:b/>
          <w:lang w:eastAsia="zh-CN"/>
        </w:rPr>
        <w:t>取值口径：</w:t>
      </w:r>
      <w:r>
        <w:rPr>
          <w:lang w:eastAsia="zh-CN"/>
        </w:rPr>
        <w:t>未上榜的「差 x」= 第 10 名分值 − 我的分值；已上榜的「差 x」= 上一名分值 − 我的分值；差值需做格式化（千分位）。</w:t>
      </w:r>
    </w:p>
    <w:p w14:paraId="27CD956A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切换语言（</w:t>
      </w:r>
      <w:proofErr w:type="spellStart"/>
      <w:r>
        <w:rPr>
          <w:lang w:eastAsia="zh-CN"/>
        </w:rPr>
        <w:t>en</w:t>
      </w:r>
      <w:proofErr w:type="spellEnd"/>
      <w:r>
        <w:rPr>
          <w:lang w:eastAsia="zh-CN"/>
        </w:rPr>
        <w:t xml:space="preserve"> ⇄ </w:t>
      </w:r>
      <w:proofErr w:type="spellStart"/>
      <w:r>
        <w:rPr>
          <w:lang w:eastAsia="zh-CN"/>
        </w:rPr>
        <w:t>ar</w:t>
      </w:r>
      <w:proofErr w:type="spellEnd"/>
      <w:r>
        <w:rPr>
          <w:lang w:eastAsia="zh-CN"/>
        </w:rPr>
        <w:t>）后，上述文案需立即跟随刷新。</w:t>
      </w:r>
    </w:p>
    <w:p w14:paraId="14E9D901" w14:textId="77777777" w:rsidR="004D1701" w:rsidRDefault="00000000">
      <w:pPr>
        <w:pStyle w:val="21"/>
      </w:pPr>
      <w:r>
        <w:t xml:space="preserve">4.8 </w:t>
      </w:r>
      <w:r>
        <w:t>奖励页（</w:t>
      </w:r>
      <w:r>
        <w:t>S4</w:t>
      </w:r>
      <w:r>
        <w:t>）</w:t>
      </w:r>
    </w:p>
    <w:p w14:paraId="6A36B881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展示三张奖励档位卡：TOP 1 / TOP 2~5 / TOP 6~10，每张卡内展示该档位的奖品（排布方式由设计定）。</w:t>
      </w:r>
    </w:p>
    <w:p w14:paraId="50510F18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奖品名称过长时单行省略；奖品较多时卡片高度自适应撑开，</w:t>
      </w:r>
      <w:r>
        <w:rPr>
          <w:b/>
          <w:lang w:eastAsia="zh-CN"/>
        </w:rPr>
        <w:t>不出现卡片内部滚动条</w:t>
      </w:r>
      <w:r>
        <w:rPr>
          <w:lang w:eastAsia="zh-CN"/>
        </w:rPr>
        <w:t>。</w:t>
      </w:r>
    </w:p>
    <w:p w14:paraId="50BCEA94" w14:textId="77777777" w:rsidR="004D1701" w:rsidRDefault="00000000">
      <w:pPr>
        <w:pStyle w:val="a0"/>
        <w:spacing w:after="40"/>
      </w:pPr>
      <w:proofErr w:type="spellStart"/>
      <w:r>
        <w:t>奖励数据来源沿用</w:t>
      </w:r>
      <w:proofErr w:type="spellEnd"/>
      <w:r>
        <w:t xml:space="preserve"> </w:t>
      </w:r>
      <w:r>
        <w:rPr>
          <w:rFonts w:ascii="Consolas" w:hAnsi="Consolas"/>
        </w:rPr>
        <w:t>/shop/</w:t>
      </w:r>
      <w:proofErr w:type="spellStart"/>
      <w:r>
        <w:rPr>
          <w:rFonts w:ascii="Consolas" w:hAnsi="Consolas"/>
        </w:rPr>
        <w:t>productRankReward</w:t>
      </w:r>
      <w:proofErr w:type="spellEnd"/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getByType</w:t>
      </w:r>
      <w:r>
        <w:t>（type</w:t>
      </w:r>
      <w:proofErr w:type="spellEnd"/>
      <w:r>
        <w:t>=2）。</w:t>
      </w:r>
    </w:p>
    <w:p w14:paraId="7A8007F4" w14:textId="77777777" w:rsidR="004D1701" w:rsidRDefault="00000000">
      <w:pPr>
        <w:pStyle w:val="21"/>
      </w:pPr>
      <w:r>
        <w:t xml:space="preserve">4.9 </w:t>
      </w:r>
      <w:r>
        <w:t>上周榜（</w:t>
      </w:r>
      <w:r>
        <w:t>S5</w:t>
      </w:r>
      <w:r>
        <w:t>）</w:t>
      </w:r>
    </w:p>
    <w:p w14:paraId="1CBE13D4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与本周榜同构（领奖台 + 列表），但</w:t>
      </w:r>
      <w:r>
        <w:rPr>
          <w:b/>
          <w:lang w:eastAsia="zh-CN"/>
        </w:rPr>
        <w:t>不展示倒计时</w:t>
      </w:r>
      <w:r>
        <w:rPr>
          <w:lang w:eastAsia="zh-CN"/>
        </w:rPr>
        <w:t>，且不展示底部「我的排名」条。</w:t>
      </w:r>
    </w:p>
    <w:p w14:paraId="430B6CFB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页面展示「上周榜」标题与「榜单已封印」提示文案。</w:t>
      </w:r>
    </w:p>
    <w:p w14:paraId="28609F2B" w14:textId="77777777" w:rsidR="004D1701" w:rsidRDefault="00000000">
      <w:pPr>
        <w:pStyle w:val="a0"/>
        <w:spacing w:after="40"/>
      </w:pPr>
      <w:proofErr w:type="spellStart"/>
      <w:r>
        <w:t>数据来源沿用</w:t>
      </w:r>
      <w:proofErr w:type="spellEnd"/>
      <w:r>
        <w:t xml:space="preserve"> </w:t>
      </w:r>
      <w:proofErr w:type="spellStart"/>
      <w:r>
        <w:rPr>
          <w:rFonts w:ascii="Consolas" w:hAnsi="Consolas"/>
        </w:rPr>
        <w:t>rankingListType</w:t>
      </w:r>
      <w:proofErr w:type="spellEnd"/>
      <w:r>
        <w:rPr>
          <w:rFonts w:ascii="Consolas" w:hAnsi="Consolas"/>
        </w:rPr>
        <w:t>=2</w:t>
      </w:r>
      <w:r>
        <w:t>。</w:t>
      </w:r>
    </w:p>
    <w:p w14:paraId="1DC70120" w14:textId="77777777" w:rsidR="004D1701" w:rsidRDefault="00000000">
      <w:pPr>
        <w:pStyle w:val="1"/>
      </w:pPr>
      <w:r>
        <w:t>五、状态与跳转一览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494"/>
        <w:gridCol w:w="1587"/>
        <w:gridCol w:w="3628"/>
      </w:tblGrid>
      <w:tr w:rsidR="004D1701" w14:paraId="7EA2E4CA" w14:textId="77777777">
        <w:trPr>
          <w:jc w:val="center"/>
        </w:trPr>
        <w:tc>
          <w:tcPr>
            <w:tcW w:w="1701" w:type="dxa"/>
          </w:tcPr>
          <w:p w14:paraId="7682ED8E" w14:textId="77777777" w:rsidR="004D1701" w:rsidRDefault="00000000">
            <w:r>
              <w:rPr>
                <w:b/>
                <w:sz w:val="18"/>
              </w:rPr>
              <w:t>当前状态</w:t>
            </w:r>
          </w:p>
        </w:tc>
        <w:tc>
          <w:tcPr>
            <w:tcW w:w="2494" w:type="dxa"/>
          </w:tcPr>
          <w:p w14:paraId="17E064FD" w14:textId="77777777" w:rsidR="004D1701" w:rsidRDefault="00000000">
            <w:r>
              <w:rPr>
                <w:b/>
                <w:sz w:val="18"/>
              </w:rPr>
              <w:t>操作</w:t>
            </w:r>
          </w:p>
        </w:tc>
        <w:tc>
          <w:tcPr>
            <w:tcW w:w="1587" w:type="dxa"/>
          </w:tcPr>
          <w:p w14:paraId="168EEFE4" w14:textId="77777777" w:rsidR="004D1701" w:rsidRDefault="00000000">
            <w:r>
              <w:rPr>
                <w:b/>
                <w:sz w:val="18"/>
              </w:rPr>
              <w:t>目标状态</w:t>
            </w:r>
          </w:p>
        </w:tc>
        <w:tc>
          <w:tcPr>
            <w:tcW w:w="3628" w:type="dxa"/>
          </w:tcPr>
          <w:p w14:paraId="0495B73A" w14:textId="77777777" w:rsidR="004D1701" w:rsidRDefault="00000000">
            <w:r>
              <w:rPr>
                <w:b/>
                <w:sz w:val="18"/>
              </w:rPr>
              <w:t>说明</w:t>
            </w:r>
          </w:p>
        </w:tc>
      </w:tr>
      <w:tr w:rsidR="004D1701" w14:paraId="7F6E0510" w14:textId="77777777">
        <w:trPr>
          <w:jc w:val="center"/>
        </w:trPr>
        <w:tc>
          <w:tcPr>
            <w:tcW w:w="1701" w:type="dxa"/>
          </w:tcPr>
          <w:p w14:paraId="4A30067A" w14:textId="77777777" w:rsidR="004D1701" w:rsidRDefault="00000000">
            <w:r>
              <w:rPr>
                <w:sz w:val="18"/>
              </w:rPr>
              <w:t>S1 本周榜</w:t>
            </w:r>
          </w:p>
        </w:tc>
        <w:tc>
          <w:tcPr>
            <w:tcW w:w="2494" w:type="dxa"/>
          </w:tcPr>
          <w:p w14:paraId="2F756225" w14:textId="77777777" w:rsidR="004D1701" w:rsidRDefault="00000000">
            <w:r>
              <w:rPr>
                <w:sz w:val="18"/>
              </w:rPr>
              <w:t>点 Tab「Award」</w:t>
            </w:r>
          </w:p>
        </w:tc>
        <w:tc>
          <w:tcPr>
            <w:tcW w:w="1587" w:type="dxa"/>
          </w:tcPr>
          <w:p w14:paraId="4542E787" w14:textId="77777777" w:rsidR="004D1701" w:rsidRDefault="00000000">
            <w:r>
              <w:rPr>
                <w:sz w:val="18"/>
              </w:rPr>
              <w:t>S4 奖励页</w:t>
            </w:r>
          </w:p>
        </w:tc>
        <w:tc>
          <w:tcPr>
            <w:tcW w:w="3628" w:type="dxa"/>
          </w:tcPr>
          <w:p w14:paraId="32B907D3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Tab 选中态同步变化</w:t>
            </w:r>
          </w:p>
        </w:tc>
      </w:tr>
      <w:tr w:rsidR="004D1701" w14:paraId="721985E3" w14:textId="77777777">
        <w:trPr>
          <w:jc w:val="center"/>
        </w:trPr>
        <w:tc>
          <w:tcPr>
            <w:tcW w:w="1701" w:type="dxa"/>
          </w:tcPr>
          <w:p w14:paraId="3AC527BB" w14:textId="77777777" w:rsidR="004D1701" w:rsidRDefault="00000000">
            <w:r>
              <w:rPr>
                <w:sz w:val="18"/>
              </w:rPr>
              <w:t xml:space="preserve">S1 </w:t>
            </w:r>
            <w:proofErr w:type="spellStart"/>
            <w:r>
              <w:rPr>
                <w:sz w:val="18"/>
              </w:rPr>
              <w:t>本周榜</w:t>
            </w:r>
            <w:proofErr w:type="spellEnd"/>
          </w:p>
        </w:tc>
        <w:tc>
          <w:tcPr>
            <w:tcW w:w="2494" w:type="dxa"/>
          </w:tcPr>
          <w:p w14:paraId="38920095" w14:textId="77777777" w:rsidR="004D1701" w:rsidRDefault="00000000">
            <w:r>
              <w:rPr>
                <w:sz w:val="18"/>
              </w:rPr>
              <w:t>点 Tab「Last week」</w:t>
            </w:r>
          </w:p>
        </w:tc>
        <w:tc>
          <w:tcPr>
            <w:tcW w:w="1587" w:type="dxa"/>
          </w:tcPr>
          <w:p w14:paraId="542D3130" w14:textId="77777777" w:rsidR="004D1701" w:rsidRDefault="00000000">
            <w:r>
              <w:rPr>
                <w:sz w:val="18"/>
              </w:rPr>
              <w:t>S5 上周榜</w:t>
            </w:r>
          </w:p>
        </w:tc>
        <w:tc>
          <w:tcPr>
            <w:tcW w:w="3628" w:type="dxa"/>
          </w:tcPr>
          <w:p w14:paraId="64C4EF34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Tab 选中态同步变化</w:t>
            </w:r>
          </w:p>
        </w:tc>
      </w:tr>
      <w:tr w:rsidR="004D1701" w14:paraId="05C2D6A6" w14:textId="77777777">
        <w:trPr>
          <w:jc w:val="center"/>
        </w:trPr>
        <w:tc>
          <w:tcPr>
            <w:tcW w:w="1701" w:type="dxa"/>
          </w:tcPr>
          <w:p w14:paraId="58325A29" w14:textId="77777777" w:rsidR="004D1701" w:rsidRDefault="00000000">
            <w:r>
              <w:rPr>
                <w:sz w:val="18"/>
              </w:rPr>
              <w:t>S4 / S5</w:t>
            </w:r>
          </w:p>
        </w:tc>
        <w:tc>
          <w:tcPr>
            <w:tcW w:w="2494" w:type="dxa"/>
          </w:tcPr>
          <w:p w14:paraId="1EB9CB1C" w14:textId="77777777" w:rsidR="004D1701" w:rsidRDefault="00000000">
            <w:r>
              <w:rPr>
                <w:sz w:val="18"/>
              </w:rPr>
              <w:t>点 Tab「This week」</w:t>
            </w:r>
          </w:p>
        </w:tc>
        <w:tc>
          <w:tcPr>
            <w:tcW w:w="1587" w:type="dxa"/>
          </w:tcPr>
          <w:p w14:paraId="58B1C072" w14:textId="77777777" w:rsidR="004D1701" w:rsidRDefault="00000000">
            <w:r>
              <w:rPr>
                <w:sz w:val="18"/>
              </w:rPr>
              <w:t>S1 本周榜</w:t>
            </w:r>
          </w:p>
        </w:tc>
        <w:tc>
          <w:tcPr>
            <w:tcW w:w="3628" w:type="dxa"/>
          </w:tcPr>
          <w:p w14:paraId="3630B5FF" w14:textId="77777777" w:rsidR="004D1701" w:rsidRDefault="00000000">
            <w:r>
              <w:rPr>
                <w:sz w:val="18"/>
              </w:rPr>
              <w:t>榜单重新渲染</w:t>
            </w:r>
          </w:p>
        </w:tc>
      </w:tr>
      <w:tr w:rsidR="004D1701" w14:paraId="2309837F" w14:textId="77777777">
        <w:trPr>
          <w:jc w:val="center"/>
        </w:trPr>
        <w:tc>
          <w:tcPr>
            <w:tcW w:w="1701" w:type="dxa"/>
          </w:tcPr>
          <w:p w14:paraId="1EB15E12" w14:textId="77777777" w:rsidR="004D1701" w:rsidRDefault="00000000">
            <w:r>
              <w:rPr>
                <w:sz w:val="18"/>
              </w:rPr>
              <w:t>任意状态</w:t>
            </w:r>
          </w:p>
        </w:tc>
        <w:tc>
          <w:tcPr>
            <w:tcW w:w="2494" w:type="dxa"/>
          </w:tcPr>
          <w:p w14:paraId="1572A21F" w14:textId="77777777" w:rsidR="004D1701" w:rsidRDefault="00000000">
            <w:r>
              <w:rPr>
                <w:sz w:val="18"/>
              </w:rPr>
              <w:t>点头图 Rule 按钮</w:t>
            </w:r>
          </w:p>
        </w:tc>
        <w:tc>
          <w:tcPr>
            <w:tcW w:w="1587" w:type="dxa"/>
          </w:tcPr>
          <w:p w14:paraId="69C240F9" w14:textId="77777777" w:rsidR="004D1701" w:rsidRDefault="00000000">
            <w:r>
              <w:rPr>
                <w:sz w:val="18"/>
              </w:rPr>
              <w:t>S6 规则弹窗</w:t>
            </w:r>
          </w:p>
        </w:tc>
        <w:tc>
          <w:tcPr>
            <w:tcW w:w="3628" w:type="dxa"/>
          </w:tcPr>
          <w:p w14:paraId="5C4375C2" w14:textId="77777777" w:rsidR="004D1701" w:rsidRDefault="00000000">
            <w:r>
              <w:rPr>
                <w:sz w:val="18"/>
              </w:rPr>
              <w:t>弹窗覆盖在页面上</w:t>
            </w:r>
          </w:p>
        </w:tc>
      </w:tr>
      <w:tr w:rsidR="004D1701" w14:paraId="4DA9014D" w14:textId="77777777">
        <w:trPr>
          <w:jc w:val="center"/>
        </w:trPr>
        <w:tc>
          <w:tcPr>
            <w:tcW w:w="1701" w:type="dxa"/>
          </w:tcPr>
          <w:p w14:paraId="3F0667D1" w14:textId="77777777" w:rsidR="004D1701" w:rsidRDefault="00000000">
            <w:r>
              <w:rPr>
                <w:sz w:val="18"/>
              </w:rPr>
              <w:t>S6 规则弹窗</w:t>
            </w:r>
          </w:p>
        </w:tc>
        <w:tc>
          <w:tcPr>
            <w:tcW w:w="2494" w:type="dxa"/>
          </w:tcPr>
          <w:p w14:paraId="73C99E1B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点「×」或弹窗外遮罩</w:t>
            </w:r>
          </w:p>
        </w:tc>
        <w:tc>
          <w:tcPr>
            <w:tcW w:w="1587" w:type="dxa"/>
          </w:tcPr>
          <w:p w14:paraId="18C36234" w14:textId="77777777" w:rsidR="004D1701" w:rsidRDefault="00000000">
            <w:r>
              <w:rPr>
                <w:sz w:val="18"/>
              </w:rPr>
              <w:t xml:space="preserve">S1 </w:t>
            </w:r>
            <w:proofErr w:type="spellStart"/>
            <w:r>
              <w:rPr>
                <w:sz w:val="18"/>
              </w:rPr>
              <w:t>本周榜</w:t>
            </w:r>
            <w:proofErr w:type="spellEnd"/>
          </w:p>
        </w:tc>
        <w:tc>
          <w:tcPr>
            <w:tcW w:w="3628" w:type="dxa"/>
          </w:tcPr>
          <w:p w14:paraId="1A9B2A0D" w14:textId="77777777" w:rsidR="004D1701" w:rsidRDefault="00000000">
            <w:r>
              <w:rPr>
                <w:sz w:val="18"/>
              </w:rPr>
              <w:t>弹窗关闭</w:t>
            </w:r>
          </w:p>
        </w:tc>
      </w:tr>
      <w:tr w:rsidR="004D1701" w14:paraId="50BBEDE0" w14:textId="77777777">
        <w:trPr>
          <w:jc w:val="center"/>
        </w:trPr>
        <w:tc>
          <w:tcPr>
            <w:tcW w:w="1701" w:type="dxa"/>
          </w:tcPr>
          <w:p w14:paraId="67A3B2DF" w14:textId="77777777" w:rsidR="004D1701" w:rsidRDefault="00000000">
            <w:r>
              <w:rPr>
                <w:sz w:val="18"/>
              </w:rPr>
              <w:t>S1 本周榜</w:t>
            </w:r>
          </w:p>
        </w:tc>
        <w:tc>
          <w:tcPr>
            <w:tcW w:w="2494" w:type="dxa"/>
          </w:tcPr>
          <w:p w14:paraId="0E12154B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点底部「我的排名」条</w:t>
            </w:r>
          </w:p>
        </w:tc>
        <w:tc>
          <w:tcPr>
            <w:tcW w:w="1587" w:type="dxa"/>
          </w:tcPr>
          <w:p w14:paraId="66C79085" w14:textId="77777777" w:rsidR="004D1701" w:rsidRDefault="00000000">
            <w:r>
              <w:rPr>
                <w:sz w:val="18"/>
              </w:rPr>
              <w:t>（</w:t>
            </w:r>
            <w:proofErr w:type="spellStart"/>
            <w:r>
              <w:rPr>
                <w:sz w:val="18"/>
              </w:rPr>
              <w:t>不变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3628" w:type="dxa"/>
          </w:tcPr>
          <w:p w14:paraId="110039F4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纯展示，无任何跳转或弹层</w:t>
            </w:r>
          </w:p>
        </w:tc>
      </w:tr>
    </w:tbl>
    <w:p w14:paraId="270B22FD" w14:textId="77777777" w:rsidR="004D1701" w:rsidRDefault="00000000">
      <w:pPr>
        <w:pStyle w:val="1"/>
      </w:pPr>
      <w:proofErr w:type="spellStart"/>
      <w:r>
        <w:t>六、文案与多语言</w:t>
      </w:r>
      <w:proofErr w:type="spellEnd"/>
    </w:p>
    <w:p w14:paraId="714A1714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页面文案以原型为准（原型中双击即可查看 / 编辑全部文案，共 30+ 条）。</w:t>
      </w:r>
    </w:p>
    <w:p w14:paraId="42644BEF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 xml:space="preserve">需支持 </w:t>
      </w:r>
      <w:proofErr w:type="spellStart"/>
      <w:r>
        <w:rPr>
          <w:lang w:eastAsia="zh-CN"/>
        </w:rPr>
        <w:t>en</w:t>
      </w:r>
      <w:proofErr w:type="spellEnd"/>
      <w:r>
        <w:rPr>
          <w:lang w:eastAsia="zh-CN"/>
        </w:rPr>
        <w:t xml:space="preserve"> / </w:t>
      </w:r>
      <w:proofErr w:type="spellStart"/>
      <w:r>
        <w:rPr>
          <w:lang w:eastAsia="zh-CN"/>
        </w:rPr>
        <w:t>ar</w:t>
      </w:r>
      <w:proofErr w:type="spellEnd"/>
      <w:r>
        <w:rPr>
          <w:lang w:eastAsia="zh-CN"/>
        </w:rPr>
        <w:t xml:space="preserve"> 两种语言；</w:t>
      </w:r>
      <w:proofErr w:type="spellStart"/>
      <w:r>
        <w:rPr>
          <w:lang w:eastAsia="zh-CN"/>
        </w:rPr>
        <w:t>ar</w:t>
      </w:r>
      <w:proofErr w:type="spellEnd"/>
      <w:r>
        <w:rPr>
          <w:lang w:eastAsia="zh-CN"/>
        </w:rPr>
        <w:t xml:space="preserve"> 为从右到左（RTL）布局，</w:t>
      </w:r>
      <w:r>
        <w:rPr>
          <w:b/>
          <w:lang w:eastAsia="zh-CN"/>
        </w:rPr>
        <w:t>镜像需覆盖弹窗、列表、倒计时等全部模块</w:t>
      </w:r>
      <w:r>
        <w:rPr>
          <w:lang w:eastAsia="zh-CN"/>
        </w:rPr>
        <w:t>。</w:t>
      </w:r>
    </w:p>
    <w:p w14:paraId="1CC1D86F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新增文案需在两种语言下均无缺失；切换语言后动态文案（底部条差值、倒计时标签等）需同步刷新。</w:t>
      </w:r>
    </w:p>
    <w:p w14:paraId="5398CE2C" w14:textId="77777777" w:rsidR="004D1701" w:rsidRDefault="00000000">
      <w:pPr>
        <w:pStyle w:val="1"/>
        <w:rPr>
          <w:lang w:eastAsia="zh-CN"/>
        </w:rPr>
      </w:pPr>
      <w:r>
        <w:rPr>
          <w:lang w:eastAsia="zh-CN"/>
        </w:rPr>
        <w:t>七、验收标准（测试逐项核对）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2041"/>
        <w:gridCol w:w="6860"/>
      </w:tblGrid>
      <w:tr w:rsidR="004D1701" w14:paraId="542602FB" w14:textId="77777777">
        <w:trPr>
          <w:jc w:val="center"/>
        </w:trPr>
        <w:tc>
          <w:tcPr>
            <w:tcW w:w="510" w:type="dxa"/>
          </w:tcPr>
          <w:p w14:paraId="282A6280" w14:textId="77777777" w:rsidR="004D1701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2041" w:type="dxa"/>
          </w:tcPr>
          <w:p w14:paraId="7D118D48" w14:textId="77777777" w:rsidR="004D1701" w:rsidRDefault="00000000">
            <w:r>
              <w:rPr>
                <w:b/>
                <w:sz w:val="18"/>
              </w:rPr>
              <w:t>验收项</w:t>
            </w:r>
          </w:p>
        </w:tc>
        <w:tc>
          <w:tcPr>
            <w:tcW w:w="6860" w:type="dxa"/>
          </w:tcPr>
          <w:p w14:paraId="2565F99F" w14:textId="77777777" w:rsidR="004D1701" w:rsidRDefault="00000000">
            <w:r>
              <w:rPr>
                <w:b/>
                <w:sz w:val="18"/>
              </w:rPr>
              <w:t>通过判据</w:t>
            </w:r>
          </w:p>
        </w:tc>
      </w:tr>
      <w:tr w:rsidR="004D1701" w14:paraId="4E7F7EB5" w14:textId="77777777">
        <w:trPr>
          <w:jc w:val="center"/>
        </w:trPr>
        <w:tc>
          <w:tcPr>
            <w:tcW w:w="510" w:type="dxa"/>
          </w:tcPr>
          <w:p w14:paraId="514D3631" w14:textId="77777777" w:rsidR="004D1701" w:rsidRDefault="00000000">
            <w:r>
              <w:rPr>
                <w:sz w:val="18"/>
              </w:rPr>
              <w:t>1</w:t>
            </w:r>
          </w:p>
        </w:tc>
        <w:tc>
          <w:tcPr>
            <w:tcW w:w="2041" w:type="dxa"/>
          </w:tcPr>
          <w:p w14:paraId="1A24DBEE" w14:textId="77777777" w:rsidR="004D1701" w:rsidRDefault="00000000">
            <w:r>
              <w:rPr>
                <w:sz w:val="18"/>
              </w:rPr>
              <w:t>玩法一致性</w:t>
            </w:r>
          </w:p>
        </w:tc>
        <w:tc>
          <w:tcPr>
            <w:tcW w:w="6860" w:type="dxa"/>
          </w:tcPr>
          <w:p w14:paraId="1316030B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榜单规则、奖励档位、CP 关系逻辑零改动；三个接口的请求参数、返回字段、分页行为与现网一致</w:t>
            </w:r>
          </w:p>
        </w:tc>
      </w:tr>
      <w:tr w:rsidR="004D1701" w14:paraId="0B9FA898" w14:textId="77777777">
        <w:trPr>
          <w:jc w:val="center"/>
        </w:trPr>
        <w:tc>
          <w:tcPr>
            <w:tcW w:w="510" w:type="dxa"/>
          </w:tcPr>
          <w:p w14:paraId="0C2CCB0F" w14:textId="77777777" w:rsidR="004D1701" w:rsidRDefault="00000000">
            <w:r>
              <w:rPr>
                <w:sz w:val="18"/>
              </w:rPr>
              <w:t>2</w:t>
            </w:r>
          </w:p>
        </w:tc>
        <w:tc>
          <w:tcPr>
            <w:tcW w:w="2041" w:type="dxa"/>
          </w:tcPr>
          <w:p w14:paraId="2D76C81B" w14:textId="77777777" w:rsidR="004D1701" w:rsidRDefault="00000000">
            <w:r>
              <w:rPr>
                <w:sz w:val="18"/>
              </w:rPr>
              <w:t>状态覆盖</w:t>
            </w:r>
          </w:p>
        </w:tc>
        <w:tc>
          <w:tcPr>
            <w:tcW w:w="6860" w:type="dxa"/>
          </w:tcPr>
          <w:p w14:paraId="40E77C7D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4 个状态均可进入，且各状态展示的模块与第三节表格一致</w:t>
            </w:r>
          </w:p>
        </w:tc>
      </w:tr>
      <w:tr w:rsidR="004D1701" w14:paraId="291A261C" w14:textId="77777777">
        <w:trPr>
          <w:jc w:val="center"/>
        </w:trPr>
        <w:tc>
          <w:tcPr>
            <w:tcW w:w="510" w:type="dxa"/>
          </w:tcPr>
          <w:p w14:paraId="07139940" w14:textId="77777777" w:rsidR="004D1701" w:rsidRDefault="00000000">
            <w:r>
              <w:rPr>
                <w:sz w:val="18"/>
              </w:rPr>
              <w:t>3</w:t>
            </w:r>
          </w:p>
        </w:tc>
        <w:tc>
          <w:tcPr>
            <w:tcW w:w="2041" w:type="dxa"/>
          </w:tcPr>
          <w:p w14:paraId="15EAF169" w14:textId="77777777" w:rsidR="004D1701" w:rsidRDefault="00000000">
            <w:r>
              <w:rPr>
                <w:sz w:val="18"/>
              </w:rPr>
              <w:t>Tab 切换</w:t>
            </w:r>
          </w:p>
        </w:tc>
        <w:tc>
          <w:tcPr>
            <w:tcW w:w="6860" w:type="dxa"/>
          </w:tcPr>
          <w:p w14:paraId="713C15B8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三个 Tab 互斥选中，切换后内容与选中态同步变化</w:t>
            </w:r>
          </w:p>
        </w:tc>
      </w:tr>
      <w:tr w:rsidR="004D1701" w14:paraId="13997611" w14:textId="77777777">
        <w:trPr>
          <w:jc w:val="center"/>
        </w:trPr>
        <w:tc>
          <w:tcPr>
            <w:tcW w:w="510" w:type="dxa"/>
          </w:tcPr>
          <w:p w14:paraId="6B34DA29" w14:textId="77777777" w:rsidR="004D1701" w:rsidRDefault="00000000">
            <w:r>
              <w:rPr>
                <w:sz w:val="18"/>
              </w:rPr>
              <w:t>4</w:t>
            </w:r>
          </w:p>
        </w:tc>
        <w:tc>
          <w:tcPr>
            <w:tcW w:w="2041" w:type="dxa"/>
          </w:tcPr>
          <w:p w14:paraId="65A23680" w14:textId="77777777" w:rsidR="004D1701" w:rsidRDefault="00000000">
            <w:r>
              <w:rPr>
                <w:sz w:val="18"/>
              </w:rPr>
              <w:t>倒计时校准</w:t>
            </w:r>
          </w:p>
        </w:tc>
        <w:tc>
          <w:tcPr>
            <w:tcW w:w="6860" w:type="dxa"/>
          </w:tcPr>
          <w:p w14:paraId="1B11C403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倒计时与服务器时间一致；归零后停在 0；S5 不展示倒计时</w:t>
            </w:r>
          </w:p>
        </w:tc>
      </w:tr>
      <w:tr w:rsidR="004D1701" w14:paraId="072C621E" w14:textId="77777777">
        <w:trPr>
          <w:jc w:val="center"/>
        </w:trPr>
        <w:tc>
          <w:tcPr>
            <w:tcW w:w="510" w:type="dxa"/>
          </w:tcPr>
          <w:p w14:paraId="01532EE4" w14:textId="77777777" w:rsidR="004D1701" w:rsidRDefault="00000000">
            <w:r>
              <w:rPr>
                <w:sz w:val="18"/>
              </w:rPr>
              <w:t>5</w:t>
            </w:r>
          </w:p>
        </w:tc>
        <w:tc>
          <w:tcPr>
            <w:tcW w:w="2041" w:type="dxa"/>
          </w:tcPr>
          <w:p w14:paraId="6F3A8398" w14:textId="77777777" w:rsidR="004D1701" w:rsidRDefault="00000000">
            <w:r>
              <w:rPr>
                <w:sz w:val="18"/>
              </w:rPr>
              <w:t>领奖台</w:t>
            </w:r>
          </w:p>
        </w:tc>
        <w:tc>
          <w:tcPr>
            <w:tcW w:w="6860" w:type="dxa"/>
          </w:tcPr>
          <w:p w14:paraId="32D742DA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2-1-3 排列（第 1 名居中）；每名展示双头像 + CP 名 + 分值</w:t>
            </w:r>
          </w:p>
        </w:tc>
      </w:tr>
      <w:tr w:rsidR="004D1701" w14:paraId="21DFE79E" w14:textId="77777777">
        <w:trPr>
          <w:jc w:val="center"/>
        </w:trPr>
        <w:tc>
          <w:tcPr>
            <w:tcW w:w="510" w:type="dxa"/>
          </w:tcPr>
          <w:p w14:paraId="4CBCBFDC" w14:textId="77777777" w:rsidR="004D1701" w:rsidRDefault="00000000">
            <w:r>
              <w:rPr>
                <w:sz w:val="18"/>
              </w:rPr>
              <w:t>6</w:t>
            </w:r>
          </w:p>
        </w:tc>
        <w:tc>
          <w:tcPr>
            <w:tcW w:w="2041" w:type="dxa"/>
          </w:tcPr>
          <w:p w14:paraId="00194626" w14:textId="77777777" w:rsidR="004D1701" w:rsidRDefault="00000000">
            <w:r>
              <w:rPr>
                <w:sz w:val="18"/>
              </w:rPr>
              <w:t>列表分页</w:t>
            </w:r>
          </w:p>
        </w:tc>
        <w:tc>
          <w:tcPr>
            <w:tcW w:w="6860" w:type="dxa"/>
          </w:tcPr>
          <w:p w14:paraId="64A4D082" w14:textId="77777777" w:rsidR="004D1701" w:rsidRDefault="00000000">
            <w:r>
              <w:rPr>
                <w:sz w:val="18"/>
              </w:rPr>
              <w:t>第 4 名起展示；触底加载下一页（limit=30）；到底后停止请求</w:t>
            </w:r>
          </w:p>
        </w:tc>
      </w:tr>
      <w:tr w:rsidR="004D1701" w14:paraId="5985C806" w14:textId="77777777">
        <w:trPr>
          <w:jc w:val="center"/>
        </w:trPr>
        <w:tc>
          <w:tcPr>
            <w:tcW w:w="510" w:type="dxa"/>
          </w:tcPr>
          <w:p w14:paraId="25C55817" w14:textId="77777777" w:rsidR="004D1701" w:rsidRDefault="00000000">
            <w:r>
              <w:rPr>
                <w:sz w:val="18"/>
              </w:rPr>
              <w:t>7</w:t>
            </w:r>
          </w:p>
        </w:tc>
        <w:tc>
          <w:tcPr>
            <w:tcW w:w="2041" w:type="dxa"/>
          </w:tcPr>
          <w:p w14:paraId="1ED12CF8" w14:textId="77777777" w:rsidR="004D1701" w:rsidRDefault="00000000">
            <w:r>
              <w:rPr>
                <w:sz w:val="18"/>
              </w:rPr>
              <w:t>底部条展示范围</w:t>
            </w:r>
          </w:p>
        </w:tc>
        <w:tc>
          <w:tcPr>
            <w:tcW w:w="6860" w:type="dxa"/>
          </w:tcPr>
          <w:p w14:paraId="59B6EBED" w14:textId="77777777" w:rsidR="004D1701" w:rsidRDefault="00000000">
            <w:r>
              <w:rPr>
                <w:sz w:val="18"/>
              </w:rPr>
              <w:t>仅 S1 展示；S4 / S5 不出现</w:t>
            </w:r>
          </w:p>
        </w:tc>
      </w:tr>
      <w:tr w:rsidR="004D1701" w14:paraId="7087811D" w14:textId="77777777">
        <w:trPr>
          <w:jc w:val="center"/>
        </w:trPr>
        <w:tc>
          <w:tcPr>
            <w:tcW w:w="510" w:type="dxa"/>
          </w:tcPr>
          <w:p w14:paraId="7C5781B7" w14:textId="77777777" w:rsidR="004D1701" w:rsidRDefault="00000000">
            <w:r>
              <w:rPr>
                <w:sz w:val="18"/>
              </w:rPr>
              <w:t>8</w:t>
            </w:r>
          </w:p>
        </w:tc>
        <w:tc>
          <w:tcPr>
            <w:tcW w:w="2041" w:type="dxa"/>
          </w:tcPr>
          <w:p w14:paraId="44184D21" w14:textId="77777777" w:rsidR="004D1701" w:rsidRDefault="00000000">
            <w:r>
              <w:rPr>
                <w:sz w:val="18"/>
              </w:rPr>
              <w:t>底部条点击行为</w:t>
            </w:r>
          </w:p>
        </w:tc>
        <w:tc>
          <w:tcPr>
            <w:tcW w:w="6860" w:type="dxa"/>
          </w:tcPr>
          <w:p w14:paraId="7353CA5F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点击无任何反应（不弹层、不跳转、状态不变）；</w:t>
            </w:r>
            <w:r>
              <w:rPr>
                <w:b/>
                <w:sz w:val="18"/>
                <w:lang w:eastAsia="zh-CN"/>
              </w:rPr>
              <w:t>无 CP 场景同样如此</w:t>
            </w:r>
          </w:p>
        </w:tc>
      </w:tr>
      <w:tr w:rsidR="004D1701" w14:paraId="1E629E3D" w14:textId="77777777">
        <w:trPr>
          <w:jc w:val="center"/>
        </w:trPr>
        <w:tc>
          <w:tcPr>
            <w:tcW w:w="510" w:type="dxa"/>
          </w:tcPr>
          <w:p w14:paraId="1971373D" w14:textId="77777777" w:rsidR="004D1701" w:rsidRDefault="00000000">
            <w:r>
              <w:rPr>
                <w:sz w:val="18"/>
              </w:rPr>
              <w:t>9</w:t>
            </w:r>
          </w:p>
        </w:tc>
        <w:tc>
          <w:tcPr>
            <w:tcW w:w="2041" w:type="dxa"/>
          </w:tcPr>
          <w:p w14:paraId="2760E2D2" w14:textId="77777777" w:rsidR="004D1701" w:rsidRDefault="00000000">
            <w:r>
              <w:rPr>
                <w:sz w:val="18"/>
              </w:rPr>
              <w:t>底部条四态文案</w:t>
            </w:r>
          </w:p>
        </w:tc>
        <w:tc>
          <w:tcPr>
            <w:tcW w:w="6860" w:type="dxa"/>
          </w:tcPr>
          <w:p w14:paraId="4AEA6CF4" w14:textId="77777777" w:rsidR="004D1701" w:rsidRDefault="00000000">
            <w:r>
              <w:rPr>
                <w:sz w:val="18"/>
              </w:rPr>
              <w:t>未上榜 / 已上榜 / TOP1 / 无 CP 四种场景的文案与取值口径均正确（见 4.7 表）</w:t>
            </w:r>
          </w:p>
        </w:tc>
      </w:tr>
      <w:tr w:rsidR="004D1701" w14:paraId="5B9D2B86" w14:textId="77777777">
        <w:trPr>
          <w:jc w:val="center"/>
        </w:trPr>
        <w:tc>
          <w:tcPr>
            <w:tcW w:w="510" w:type="dxa"/>
          </w:tcPr>
          <w:p w14:paraId="485D5C95" w14:textId="77777777" w:rsidR="004D1701" w:rsidRDefault="00000000">
            <w:r>
              <w:rPr>
                <w:sz w:val="18"/>
              </w:rPr>
              <w:t>10</w:t>
            </w:r>
          </w:p>
        </w:tc>
        <w:tc>
          <w:tcPr>
            <w:tcW w:w="2041" w:type="dxa"/>
          </w:tcPr>
          <w:p w14:paraId="40B5927A" w14:textId="77777777" w:rsidR="004D1701" w:rsidRDefault="00000000">
            <w:r>
              <w:rPr>
                <w:sz w:val="18"/>
              </w:rPr>
              <w:t>规则弹窗</w:t>
            </w:r>
          </w:p>
        </w:tc>
        <w:tc>
          <w:tcPr>
            <w:tcW w:w="6860" w:type="dxa"/>
          </w:tcPr>
          <w:p w14:paraId="10C11DB4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Rule 按钮可打开；「×」与遮罩均可关闭并回到 S1；6 条规则文案正确</w:t>
            </w:r>
          </w:p>
        </w:tc>
      </w:tr>
      <w:tr w:rsidR="004D1701" w14:paraId="14658206" w14:textId="77777777">
        <w:trPr>
          <w:jc w:val="center"/>
        </w:trPr>
        <w:tc>
          <w:tcPr>
            <w:tcW w:w="510" w:type="dxa"/>
          </w:tcPr>
          <w:p w14:paraId="379BA92B" w14:textId="77777777" w:rsidR="004D1701" w:rsidRDefault="00000000">
            <w:r>
              <w:rPr>
                <w:sz w:val="18"/>
              </w:rPr>
              <w:t>11</w:t>
            </w:r>
          </w:p>
        </w:tc>
        <w:tc>
          <w:tcPr>
            <w:tcW w:w="2041" w:type="dxa"/>
          </w:tcPr>
          <w:p w14:paraId="69B5A944" w14:textId="77777777" w:rsidR="004D1701" w:rsidRDefault="00000000">
            <w:r>
              <w:rPr>
                <w:sz w:val="18"/>
              </w:rPr>
              <w:t>奖励页</w:t>
            </w:r>
          </w:p>
        </w:tc>
        <w:tc>
          <w:tcPr>
            <w:tcW w:w="6860" w:type="dxa"/>
          </w:tcPr>
          <w:p w14:paraId="792B7CF3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三张档位卡与奖品内容正确；卡片无内部滚动条；长奖品名单行省略</w:t>
            </w:r>
          </w:p>
        </w:tc>
      </w:tr>
      <w:tr w:rsidR="004D1701" w14:paraId="2EC36525" w14:textId="77777777">
        <w:trPr>
          <w:jc w:val="center"/>
        </w:trPr>
        <w:tc>
          <w:tcPr>
            <w:tcW w:w="510" w:type="dxa"/>
          </w:tcPr>
          <w:p w14:paraId="1539CA84" w14:textId="77777777" w:rsidR="004D1701" w:rsidRDefault="00000000">
            <w:r>
              <w:rPr>
                <w:sz w:val="18"/>
              </w:rPr>
              <w:lastRenderedPageBreak/>
              <w:t>12</w:t>
            </w:r>
          </w:p>
        </w:tc>
        <w:tc>
          <w:tcPr>
            <w:tcW w:w="2041" w:type="dxa"/>
          </w:tcPr>
          <w:p w14:paraId="651AF57B" w14:textId="77777777" w:rsidR="004D1701" w:rsidRDefault="00000000">
            <w:r>
              <w:rPr>
                <w:sz w:val="18"/>
              </w:rPr>
              <w:t>多语言</w:t>
            </w:r>
          </w:p>
        </w:tc>
        <w:tc>
          <w:tcPr>
            <w:tcW w:w="6860" w:type="dxa"/>
          </w:tcPr>
          <w:p w14:paraId="56484D1E" w14:textId="77777777" w:rsidR="004D1701" w:rsidRDefault="00000000">
            <w:r>
              <w:rPr>
                <w:sz w:val="18"/>
              </w:rPr>
              <w:t>en / ar 文案无缺失；ar 下 RTL 镜像正确，无错位或截断</w:t>
            </w:r>
          </w:p>
        </w:tc>
      </w:tr>
      <w:tr w:rsidR="004D1701" w14:paraId="6686F9A4" w14:textId="77777777">
        <w:trPr>
          <w:jc w:val="center"/>
        </w:trPr>
        <w:tc>
          <w:tcPr>
            <w:tcW w:w="510" w:type="dxa"/>
          </w:tcPr>
          <w:p w14:paraId="190C0FD7" w14:textId="77777777" w:rsidR="004D1701" w:rsidRDefault="00000000">
            <w:r>
              <w:rPr>
                <w:sz w:val="18"/>
              </w:rPr>
              <w:t>13</w:t>
            </w:r>
          </w:p>
        </w:tc>
        <w:tc>
          <w:tcPr>
            <w:tcW w:w="2041" w:type="dxa"/>
          </w:tcPr>
          <w:p w14:paraId="7EC864F2" w14:textId="77777777" w:rsidR="004D1701" w:rsidRDefault="00000000">
            <w:r>
              <w:rPr>
                <w:sz w:val="18"/>
              </w:rPr>
              <w:t>移动端适配</w:t>
            </w:r>
          </w:p>
        </w:tc>
        <w:tc>
          <w:tcPr>
            <w:tcW w:w="6860" w:type="dxa"/>
          </w:tcPr>
          <w:p w14:paraId="68D5A0CE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移动端视口下无横向滚动、无文字截断</w:t>
            </w:r>
          </w:p>
        </w:tc>
      </w:tr>
      <w:tr w:rsidR="004D1701" w14:paraId="1E2AF94C" w14:textId="77777777">
        <w:trPr>
          <w:jc w:val="center"/>
        </w:trPr>
        <w:tc>
          <w:tcPr>
            <w:tcW w:w="510" w:type="dxa"/>
          </w:tcPr>
          <w:p w14:paraId="6323FD9D" w14:textId="77777777" w:rsidR="004D1701" w:rsidRDefault="00000000">
            <w:r>
              <w:rPr>
                <w:sz w:val="18"/>
              </w:rPr>
              <w:t>14</w:t>
            </w:r>
          </w:p>
        </w:tc>
        <w:tc>
          <w:tcPr>
            <w:tcW w:w="2041" w:type="dxa"/>
          </w:tcPr>
          <w:p w14:paraId="76C56598" w14:textId="77777777" w:rsidR="004D1701" w:rsidRDefault="00000000">
            <w:r>
              <w:rPr>
                <w:sz w:val="18"/>
              </w:rPr>
              <w:t>视觉还原</w:t>
            </w:r>
          </w:p>
        </w:tc>
        <w:tc>
          <w:tcPr>
            <w:tcW w:w="6860" w:type="dxa"/>
          </w:tcPr>
          <w:p w14:paraId="0DD77833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按设计稿核对（本项由设计 / 产品验收，不在开发自测范围）</w:t>
            </w:r>
          </w:p>
        </w:tc>
      </w:tr>
    </w:tbl>
    <w:p w14:paraId="71AA97FF" w14:textId="77777777" w:rsidR="004D1701" w:rsidRDefault="00000000">
      <w:pPr>
        <w:pStyle w:val="1"/>
      </w:pPr>
      <w:proofErr w:type="spellStart"/>
      <w:r>
        <w:t>八、边界与异常</w:t>
      </w:r>
      <w:proofErr w:type="spellEnd"/>
    </w:p>
    <w:p w14:paraId="3896051A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榜单无数据：列表区域不出现空白错位（沿用线上现状处理）。</w:t>
      </w:r>
    </w:p>
    <w:p w14:paraId="6E4E8CD6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分页到底：不再发起请求，不出现重复行。</w:t>
      </w:r>
    </w:p>
    <w:p w14:paraId="567DD824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长昵称 / 长奖品名：截断省略，不得撑破布局。</w:t>
      </w:r>
    </w:p>
    <w:p w14:paraId="34D9B439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倒计时边界：活动未开始 / 已结束（</w:t>
      </w:r>
      <w:r>
        <w:rPr>
          <w:rFonts w:ascii="Consolas" w:hAnsi="Consolas"/>
          <w:lang w:eastAsia="zh-CN"/>
        </w:rPr>
        <w:t>duration = 0</w:t>
      </w:r>
      <w:r>
        <w:rPr>
          <w:lang w:eastAsia="zh-CN"/>
        </w:rPr>
        <w:t xml:space="preserve">）时不得出现负数或 </w:t>
      </w:r>
      <w:proofErr w:type="spellStart"/>
      <w:r>
        <w:rPr>
          <w:lang w:eastAsia="zh-CN"/>
        </w:rPr>
        <w:t>NaN</w:t>
      </w:r>
      <w:proofErr w:type="spellEnd"/>
      <w:r>
        <w:rPr>
          <w:lang w:eastAsia="zh-CN"/>
        </w:rPr>
        <w:t>。</w:t>
      </w:r>
    </w:p>
    <w:p w14:paraId="1EE3ABB3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语言切换：切换瞬间不得出现文案缺失或布局跳动。</w:t>
      </w:r>
    </w:p>
    <w:p w14:paraId="1F3EC653" w14:textId="77777777" w:rsidR="004D1701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网络异常：请求失败时保持页面可用（沿用线上现状处理）。</w:t>
      </w:r>
    </w:p>
    <w:p w14:paraId="464B1EE4" w14:textId="77777777" w:rsidR="004D1701" w:rsidRDefault="00000000">
      <w:pPr>
        <w:pStyle w:val="1"/>
        <w:rPr>
          <w:lang w:eastAsia="zh-CN"/>
        </w:rPr>
      </w:pPr>
      <w:r>
        <w:rPr>
          <w:lang w:eastAsia="zh-CN"/>
        </w:rPr>
        <w:t>九、已确认结论</w:t>
      </w:r>
    </w:p>
    <w:p w14:paraId="4AECE845" w14:textId="77777777" w:rsidR="004D1701" w:rsidRDefault="00000000">
      <w:pPr>
        <w:rPr>
          <w:lang w:eastAsia="zh-CN"/>
        </w:rPr>
      </w:pPr>
      <w:r>
        <w:rPr>
          <w:lang w:eastAsia="zh-CN"/>
        </w:rPr>
        <w:t>以下三项已于 2026-10-14 由产品确认，</w:t>
      </w:r>
      <w:r>
        <w:rPr>
          <w:b/>
          <w:lang w:eastAsia="zh-CN"/>
        </w:rPr>
        <w:t>本期均不做改动</w:t>
      </w:r>
      <w:r>
        <w:rPr>
          <w:lang w:eastAsia="zh-CN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803"/>
      </w:tblGrid>
      <w:tr w:rsidR="004D1701" w14:paraId="698A6286" w14:textId="77777777">
        <w:trPr>
          <w:jc w:val="center"/>
        </w:trPr>
        <w:tc>
          <w:tcPr>
            <w:tcW w:w="2608" w:type="dxa"/>
          </w:tcPr>
          <w:p w14:paraId="7D9777EE" w14:textId="77777777" w:rsidR="004D1701" w:rsidRDefault="00000000">
            <w:proofErr w:type="spellStart"/>
            <w:r>
              <w:rPr>
                <w:b/>
                <w:sz w:val="18"/>
              </w:rPr>
              <w:t>事项</w:t>
            </w:r>
            <w:proofErr w:type="spellEnd"/>
          </w:p>
        </w:tc>
        <w:tc>
          <w:tcPr>
            <w:tcW w:w="6803" w:type="dxa"/>
          </w:tcPr>
          <w:p w14:paraId="36E0CFA3" w14:textId="77777777" w:rsidR="004D1701" w:rsidRDefault="00000000">
            <w:r>
              <w:rPr>
                <w:b/>
                <w:sz w:val="18"/>
              </w:rPr>
              <w:t>结论</w:t>
            </w:r>
          </w:p>
        </w:tc>
      </w:tr>
      <w:tr w:rsidR="004D1701" w14:paraId="4B2C2E48" w14:textId="77777777">
        <w:trPr>
          <w:jc w:val="center"/>
        </w:trPr>
        <w:tc>
          <w:tcPr>
            <w:tcW w:w="2608" w:type="dxa"/>
          </w:tcPr>
          <w:p w14:paraId="7CF2A55D" w14:textId="77777777" w:rsidR="004D1701" w:rsidRDefault="00000000">
            <w:r>
              <w:rPr>
                <w:sz w:val="18"/>
              </w:rPr>
              <w:t>我的排名弹层</w:t>
            </w:r>
          </w:p>
        </w:tc>
        <w:tc>
          <w:tcPr>
            <w:tcW w:w="6803" w:type="dxa"/>
          </w:tcPr>
          <w:p w14:paraId="03BED634" w14:textId="77777777" w:rsidR="004D1701" w:rsidRDefault="00000000">
            <w:pPr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线上现况没有这个弹层</w:t>
            </w:r>
            <w:r>
              <w:rPr>
                <w:sz w:val="18"/>
                <w:lang w:eastAsia="zh-CN"/>
              </w:rPr>
              <w:t xml:space="preserve"> → 本期不做，开发无需实现（原型中亦已移除）</w:t>
            </w:r>
          </w:p>
        </w:tc>
      </w:tr>
      <w:tr w:rsidR="004D1701" w14:paraId="1AA2F365" w14:textId="77777777">
        <w:trPr>
          <w:jc w:val="center"/>
        </w:trPr>
        <w:tc>
          <w:tcPr>
            <w:tcW w:w="2608" w:type="dxa"/>
          </w:tcPr>
          <w:p w14:paraId="78F84C21" w14:textId="77777777" w:rsidR="004D1701" w:rsidRDefault="00000000">
            <w:proofErr w:type="spellStart"/>
            <w:r>
              <w:rPr>
                <w:sz w:val="18"/>
              </w:rPr>
              <w:t>解除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CP（status</w:t>
            </w:r>
            <w:proofErr w:type="spellEnd"/>
            <w:r>
              <w:rPr>
                <w:sz w:val="18"/>
              </w:rPr>
              <w:t>=0）</w:t>
            </w:r>
          </w:p>
        </w:tc>
        <w:tc>
          <w:tcPr>
            <w:tcW w:w="6803" w:type="dxa"/>
          </w:tcPr>
          <w:p w14:paraId="688D953B" w14:textId="77777777" w:rsidR="004D1701" w:rsidRDefault="00000000">
            <w:pPr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沿用线上现况</w:t>
            </w:r>
            <w:r>
              <w:rPr>
                <w:sz w:val="18"/>
                <w:lang w:eastAsia="zh-CN"/>
              </w:rPr>
              <w:t>，本期不做改动</w:t>
            </w:r>
          </w:p>
        </w:tc>
      </w:tr>
      <w:tr w:rsidR="004D1701" w14:paraId="591680AA" w14:textId="77777777">
        <w:trPr>
          <w:jc w:val="center"/>
        </w:trPr>
        <w:tc>
          <w:tcPr>
            <w:tcW w:w="2608" w:type="dxa"/>
          </w:tcPr>
          <w:p w14:paraId="78601FF0" w14:textId="77777777" w:rsidR="004D1701" w:rsidRDefault="00000000">
            <w:r>
              <w:rPr>
                <w:sz w:val="18"/>
              </w:rPr>
              <w:t xml:space="preserve">无 CP </w:t>
            </w:r>
            <w:proofErr w:type="spellStart"/>
            <w:r>
              <w:rPr>
                <w:sz w:val="18"/>
              </w:rPr>
              <w:t>空态</w:t>
            </w:r>
            <w:proofErr w:type="spellEnd"/>
          </w:p>
        </w:tc>
        <w:tc>
          <w:tcPr>
            <w:tcW w:w="6803" w:type="dxa"/>
          </w:tcPr>
          <w:p w14:paraId="1AB62783" w14:textId="77777777" w:rsidR="004D1701" w:rsidRDefault="00000000">
            <w:r>
              <w:rPr>
                <w:b/>
                <w:sz w:val="18"/>
              </w:rPr>
              <w:t>沿用线上现况</w:t>
            </w:r>
            <w:r>
              <w:rPr>
                <w:sz w:val="18"/>
              </w:rPr>
              <w:t>，本期不做改动；无 CP 场景由底部「我的排名」条展示「Find Your CP」</w:t>
            </w:r>
          </w:p>
        </w:tc>
      </w:tr>
      <w:tr w:rsidR="004D1701" w14:paraId="1C10858F" w14:textId="77777777">
        <w:trPr>
          <w:jc w:val="center"/>
        </w:trPr>
        <w:tc>
          <w:tcPr>
            <w:tcW w:w="2608" w:type="dxa"/>
          </w:tcPr>
          <w:p w14:paraId="4F52DCD0" w14:textId="77777777" w:rsidR="004D170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无 CP 场景底部条交互</w:t>
            </w:r>
          </w:p>
        </w:tc>
        <w:tc>
          <w:tcPr>
            <w:tcW w:w="6803" w:type="dxa"/>
          </w:tcPr>
          <w:p w14:paraId="38EDF659" w14:textId="77777777" w:rsidR="004D1701" w:rsidRDefault="00000000">
            <w:pPr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纯展示</w:t>
            </w:r>
            <w:r>
              <w:rPr>
                <w:sz w:val="18"/>
                <w:lang w:eastAsia="zh-CN"/>
              </w:rPr>
              <w:t xml:space="preserve"> —— 点击无跳转、无弹层、状态不变（见 4.7 与验收项 8）</w:t>
            </w:r>
          </w:p>
        </w:tc>
      </w:tr>
    </w:tbl>
    <w:p w14:paraId="40E06E87" w14:textId="77777777" w:rsidR="004D1701" w:rsidRDefault="00000000">
      <w:pPr>
        <w:rPr>
          <w:lang w:eastAsia="zh-CN"/>
        </w:rPr>
      </w:pPr>
      <w:r>
        <w:rPr>
          <w:b/>
          <w:lang w:eastAsia="zh-CN"/>
        </w:rPr>
        <w:t>备注：</w:t>
      </w:r>
      <w:r>
        <w:rPr>
          <w:lang w:eastAsia="zh-CN"/>
        </w:rPr>
        <w:t>奖励档位与发奖时间</w:t>
      </w:r>
      <w:r>
        <w:rPr>
          <w:b/>
          <w:lang w:eastAsia="zh-CN"/>
        </w:rPr>
        <w:t>沿用现状</w:t>
      </w:r>
      <w:r>
        <w:rPr>
          <w:lang w:eastAsia="zh-CN"/>
        </w:rPr>
        <w:t>，本文档不做规定；如需变更请与后端确认后另行同步。</w:t>
      </w:r>
    </w:p>
    <w:sectPr w:rsidR="004D1701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611126">
    <w:abstractNumId w:val="8"/>
  </w:num>
  <w:num w:numId="2" w16cid:durableId="1812361463">
    <w:abstractNumId w:val="6"/>
  </w:num>
  <w:num w:numId="3" w16cid:durableId="1615869385">
    <w:abstractNumId w:val="5"/>
  </w:num>
  <w:num w:numId="4" w16cid:durableId="1295982776">
    <w:abstractNumId w:val="4"/>
  </w:num>
  <w:num w:numId="5" w16cid:durableId="862863707">
    <w:abstractNumId w:val="7"/>
  </w:num>
  <w:num w:numId="6" w16cid:durableId="502547584">
    <w:abstractNumId w:val="3"/>
  </w:num>
  <w:num w:numId="7" w16cid:durableId="294026380">
    <w:abstractNumId w:val="2"/>
  </w:num>
  <w:num w:numId="8" w16cid:durableId="1543129640">
    <w:abstractNumId w:val="1"/>
  </w:num>
  <w:num w:numId="9" w16cid:durableId="1449087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159"/>
    <w:rsid w:val="004D1701"/>
    <w:rsid w:val="00A557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12B55E"/>
  <w14:defaultImageDpi w14:val="300"/>
  <w15:docId w15:val="{80AD9C45-0DCC-4E3C-A532-1C8966B39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微软雅黑" w:eastAsia="微软雅黑" w:hAnsi="微软雅黑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1F26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1F26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一言 麦</cp:lastModifiedBy>
  <cp:revision>2</cp:revision>
  <dcterms:created xsi:type="dcterms:W3CDTF">2013-12-23T23:15:00Z</dcterms:created>
  <dcterms:modified xsi:type="dcterms:W3CDTF">2026-10-16T08:14:00Z</dcterms:modified>
  <cp:category/>
</cp:coreProperties>
</file>